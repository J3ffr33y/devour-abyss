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</w:pPr>
      <w:r>
        <w:t>吞噬进化：深渊之种</w:t>
      </w:r>
    </w:p>
    <w:p>
      <w:r>
        <w:t>DEVOUR: ECHOES OF THE ABYSS</w:t>
      </w:r>
    </w:p>
    <w:p>
      <w:r>
        <w:t>世界观与游戏设计圣经  /  WORLD &amp; GAME DESIGN BIBLE</w:t>
      </w:r>
    </w:p>
    <w:p>
      <w:r>
        <w:t>第一版 · v0.2（含v0.1基础档案）    |    2026年10月28日    |    可扩展主文档</w:t>
      </w:r>
    </w:p>
    <w:p>
      <w:r>
        <w:br/>
        <w:t>一部关于深海、生命、神话、进化与被遗忘的历史的单机游戏。</w:t>
      </w:r>
    </w:p>
    <w:p>
      <w:r>
        <w:t>设计箴言：你正在吞噬整个海洋；但你永远不知道，海洋是否也正在吞噬你。</w:t>
      </w:r>
    </w:p>
    <w:p>
      <w:r>
        <w:br/>
        <w:t>定位：创意研发文件，不代表已经实现的系统、最终产品范围或经过验证的科学设定。</w:t>
      </w:r>
    </w:p>
    <w:p>
      <w:r>
        <w:br w:type="page"/>
      </w:r>
    </w:p>
    <w:p>
      <w:pPr>
        <w:pStyle w:val="Heading1"/>
      </w:pPr>
      <w:r>
        <w:t>文档治理与阅读导航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文件编号</w:t>
            </w:r>
          </w:p>
        </w:tc>
        <w:tc>
          <w:tcPr>
            <w:tcW w:type="dxa" w:w="4844"/>
          </w:tcPr>
          <w:p>
            <w:r>
              <w:t>DA-GDB-001</w:t>
            </w:r>
          </w:p>
        </w:tc>
      </w:tr>
      <w:tr>
        <w:tc>
          <w:tcPr>
            <w:tcW w:type="dxa" w:w="4844"/>
          </w:tcPr>
          <w:p>
            <w:r>
              <w:t>版本状态</w:t>
            </w:r>
          </w:p>
        </w:tc>
        <w:tc>
          <w:tcPr>
            <w:tcW w:type="dxa" w:w="4844"/>
          </w:tcPr>
          <w:p>
            <w:r>
              <w:t>v0.1 / 创意基线（非最终定稿）</w:t>
            </w:r>
          </w:p>
        </w:tc>
      </w:tr>
      <w:tr>
        <w:tc>
          <w:tcPr>
            <w:tcW w:type="dxa" w:w="4844"/>
          </w:tcPr>
          <w:p>
            <w:r>
              <w:t>用途</w:t>
            </w:r>
          </w:p>
        </w:tc>
        <w:tc>
          <w:tcPr>
            <w:tcW w:type="dxa" w:w="4844"/>
          </w:tcPr>
          <w:p>
            <w:r>
              <w:t>世界观、玩法系统、地图、Boss、图鉴的统一主档案</w:t>
            </w:r>
          </w:p>
        </w:tc>
      </w:tr>
      <w:tr>
        <w:tc>
          <w:tcPr>
            <w:tcW w:type="dxa" w:w="4844"/>
          </w:tcPr>
          <w:p>
            <w:r>
              <w:t>设计边界</w:t>
            </w:r>
          </w:p>
        </w:tc>
        <w:tc>
          <w:tcPr>
            <w:tcW w:type="dxa" w:w="4844"/>
          </w:tcPr>
          <w:p>
            <w:r>
              <w:t>2D单机优先；低硬件要求；离线核心体验；可逐步扩展</w:t>
            </w:r>
          </w:p>
        </w:tc>
      </w:tr>
      <w:tr>
        <w:tc>
          <w:tcPr>
            <w:tcW w:type="dxa" w:w="4844"/>
          </w:tcPr>
          <w:p>
            <w:r>
              <w:t>设定标记</w:t>
            </w:r>
          </w:p>
        </w:tc>
        <w:tc>
          <w:tcPr>
            <w:tcW w:type="dxa" w:w="4844"/>
          </w:tcPr>
          <w:p>
            <w:r>
              <w:t>[核心] 已建立的创作支柱；[提案] 待验证；[谜团] 故意保留多种解释</w:t>
            </w:r>
          </w:p>
        </w:tc>
      </w:tr>
      <w:tr>
        <w:tc>
          <w:tcPr>
            <w:tcW w:type="dxa" w:w="4844"/>
          </w:tcPr>
          <w:p>
            <w:r>
              <w:t>唯一ID制度</w:t>
            </w:r>
          </w:p>
        </w:tc>
        <w:tc>
          <w:tcPr>
            <w:tcW w:type="dxa" w:w="4844"/>
          </w:tcPr>
          <w:p>
            <w:r>
              <w:t>REG-区域、BOS-Boss、CRE-生物、SYS-系统、LORE-叙事、TPL-模板</w:t>
            </w:r>
          </w:p>
        </w:tc>
      </w:tr>
    </w:tbl>
    <w:p/>
    <w:p>
      <w:pPr>
        <w:pStyle w:val="Heading2"/>
      </w:pPr>
      <w:r>
        <w:t>目录（结构索引）</w:t>
      </w:r>
    </w:p>
    <w:p>
      <w:pPr>
        <w:pStyle w:val="ListBullet"/>
      </w:pPr>
      <w:r>
        <w:t>01 项目愿景与设计原则</w:t>
      </w:r>
    </w:p>
    <w:p>
      <w:pPr>
        <w:pStyle w:val="ListBullet"/>
      </w:pPr>
      <w:r>
        <w:t>02 世界规则与核心谜团</w:t>
      </w:r>
    </w:p>
    <w:p>
      <w:pPr>
        <w:pStyle w:val="ListBullet"/>
      </w:pPr>
      <w:r>
        <w:t>03 时间线与主要剧情结构</w:t>
      </w:r>
    </w:p>
    <w:p>
      <w:pPr>
        <w:pStyle w:val="ListBullet"/>
      </w:pPr>
      <w:r>
        <w:t>04 七大海域区域档案（REG-01—07）</w:t>
      </w:r>
    </w:p>
    <w:p>
      <w:pPr>
        <w:pStyle w:val="ListBullet"/>
      </w:pPr>
      <w:r>
        <w:t>05 七大区域Boss档案（BOS-01—07）</w:t>
      </w:r>
    </w:p>
    <w:p>
      <w:pPr>
        <w:pStyle w:val="ListBullet"/>
      </w:pPr>
      <w:r>
        <w:t>06 神话生物档案（CRE-M01—M05）</w:t>
      </w:r>
    </w:p>
    <w:p>
      <w:pPr>
        <w:pStyle w:val="ListBullet"/>
      </w:pPr>
      <w:r>
        <w:t>07 史前生物档案（CRE-P01—P04）</w:t>
      </w:r>
    </w:p>
    <w:p>
      <w:pPr>
        <w:pStyle w:val="ListBullet"/>
      </w:pPr>
      <w:r>
        <w:t>08 特殊物种与异常体体系</w:t>
      </w:r>
    </w:p>
    <w:p>
      <w:pPr>
        <w:pStyle w:val="ListBullet"/>
      </w:pPr>
      <w:r>
        <w:t>09 游戏机制：吞噬、进化、探索、死亡与记忆</w:t>
      </w:r>
    </w:p>
    <w:p>
      <w:pPr>
        <w:pStyle w:val="ListBullet"/>
      </w:pPr>
      <w:r>
        <w:t>10 人类文明线索与三条调查档案</w:t>
      </w:r>
    </w:p>
    <w:p>
      <w:pPr>
        <w:pStyle w:val="ListBullet"/>
      </w:pPr>
      <w:r>
        <w:t>11 体验节奏、可扩展设计和MVP</w:t>
      </w:r>
    </w:p>
    <w:p>
      <w:pPr>
        <w:pStyle w:val="ListBullet"/>
      </w:pPr>
      <w:r>
        <w:t>12 伏笔矩阵、待决策事项与档案模板</w:t>
      </w:r>
    </w:p>
    <w:p>
      <w:r>
        <w:t>导航提示：Word导航窗格可通过标题层级跳转；新增条目须使用独立ID和相同档案字段。</w:t>
      </w:r>
    </w:p>
    <w:p>
      <w:pPr>
        <w:pStyle w:val="Heading1"/>
      </w:pPr>
      <w:r>
        <w:t>01  项目愿景与设计原则</w:t>
      </w:r>
    </w:p>
    <w:p>
      <w:pPr>
        <w:pStyle w:val="Heading2"/>
      </w:pPr>
      <w:r>
        <w:t>1.1 一句话定位</w:t>
      </w:r>
    </w:p>
    <w:p>
      <w:r>
        <w:t>在一片保存着灭绝生命、神话海怪与人类失踪记录的异常深海中，玩家作为能够吞噬并重构生命能力的微小个体，一边捕食成长、一边追索“原初序列”与自身诞生的真相。</w:t>
      </w:r>
    </w:p>
    <w:p>
      <w:pPr>
        <w:pStyle w:val="Heading2"/>
      </w:pPr>
      <w:r>
        <w:t>1.2 三层体验</w:t>
      </w:r>
    </w:p>
    <w:p>
      <w:pPr>
        <w:pStyle w:val="ListBullet"/>
      </w:pPr>
      <w:r>
        <w:t>表层（立即好玩）：移动、捕食、闪避、能力切换和遭遇强敌；不读故事也能成立。</w:t>
      </w:r>
    </w:p>
    <w:p>
      <w:pPr>
        <w:pStyle w:val="ListBullet"/>
      </w:pPr>
      <w:r>
        <w:t>中层（持续游玩）：不同海域的生态、隐藏路径、稀有器官、史前物种、区域Boss和能力门槛。</w:t>
      </w:r>
    </w:p>
    <w:p>
      <w:pPr>
        <w:pStyle w:val="ListBullet"/>
      </w:pPr>
      <w:r>
        <w:t>深层（自主考古）：沉船、记录、记忆碎片、相互矛盾的证词以及生命历史的异常。</w:t>
      </w:r>
    </w:p>
    <w:p>
      <w:pPr>
        <w:pStyle w:val="Heading2"/>
      </w:pPr>
      <w:r>
        <w:t>1.3 设计支柱</w:t>
      </w:r>
    </w:p>
    <w:p>
      <w:pPr>
        <w:pStyle w:val="ListBullet"/>
      </w:pPr>
      <w:r>
        <w:t>吞噬即选择：不是加数值，猎物能改变身体结构与操作方式。</w:t>
      </w:r>
    </w:p>
    <w:p>
      <w:pPr>
        <w:pStyle w:val="ListBullet"/>
      </w:pPr>
      <w:r>
        <w:t>弱小与未知并存：前期捕食体验直观，深处则越来越超出认知。</w:t>
      </w:r>
    </w:p>
    <w:p>
      <w:pPr>
        <w:pStyle w:val="ListBullet"/>
      </w:pPr>
      <w:r>
        <w:t>神秘不等于故弄玄虚：玩家能发现可检验的线索，而不是只读模糊文字。</w:t>
      </w:r>
    </w:p>
    <w:p>
      <w:pPr>
        <w:pStyle w:val="ListBullet"/>
      </w:pPr>
      <w:r>
        <w:t>史前与神话统一解释：通过“重构生命”的设定容纳异时空形态，不宣称其真实存在。</w:t>
      </w:r>
    </w:p>
    <w:p>
      <w:pPr>
        <w:pStyle w:val="ListBullet"/>
      </w:pPr>
      <w:r>
        <w:t>高内容密度、低资源依赖：有限场景与模块组合产生变化；不用实时服务器。</w:t>
      </w:r>
    </w:p>
    <w:p>
      <w:pPr>
        <w:pStyle w:val="ListBullet"/>
      </w:pPr>
      <w:r>
        <w:t>控制制作规模：世界观可宏大，但第一个可玩版本范围必须小。</w:t>
      </w:r>
    </w:p>
    <w:p>
      <w:pPr>
        <w:pStyle w:val="Heading2"/>
      </w:pPr>
      <w:r>
        <w:t>1.4 非目标</w:t>
      </w:r>
    </w:p>
    <w:p>
      <w:r>
        <w:t>首版不做实时联机、开放世界3D、数百个独立骨骼动画、复杂实时生态模拟、强制长剧情或依赖抽卡的成长。游戏并不以故意制造失控的重复游玩为目标。</w:t>
      </w:r>
    </w:p>
    <w:p>
      <w:pPr>
        <w:pStyle w:val="Heading1"/>
      </w:pPr>
      <w:r>
        <w:t>02  世界规则与核心谜团</w:t>
      </w:r>
    </w:p>
    <w:p>
      <w:pPr>
        <w:pStyle w:val="Heading2"/>
      </w:pPr>
      <w:r>
        <w:t>2.1 已建立的基础</w:t>
      </w:r>
    </w:p>
    <w:p>
      <w:r>
        <w:t>2187年，NEREID深海探索计划在太平洋异常海沟发现一套生命网络：它能保存、重组并表达来自不同纪元的生命信息。几乎所有异常生物都存在共同结构“Genesis Sequence（原初序列）”，标记为 ORIGIN:000。[核心]</w:t>
      </w:r>
    </w:p>
    <w:p>
      <w:r>
        <w:t>玩家是几毫米长的透明幼体，初始只感知水流、温度和饥饿。吞噬后可以获得对方部分器官、能力和残留记忆，但容纳空间有限，进化必须做取舍。[核心]</w:t>
      </w:r>
    </w:p>
    <w:p>
      <w:pPr>
        <w:pStyle w:val="Heading2"/>
      </w:pPr>
      <w:r>
        <w:t>2.2 四个解释层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科学可见层</w:t>
            </w:r>
          </w:p>
        </w:tc>
        <w:tc>
          <w:tcPr>
            <w:tcW w:type="dxa" w:w="4844"/>
          </w:tcPr>
          <w:p>
            <w:r>
              <w:t>生物样本、重构器官、重复基因结构、异常生态。</w:t>
            </w:r>
          </w:p>
        </w:tc>
      </w:tr>
      <w:tr>
        <w:tc>
          <w:tcPr>
            <w:tcW w:type="dxa" w:w="4844"/>
          </w:tcPr>
          <w:p>
            <w:r>
              <w:t>文明记录层</w:t>
            </w:r>
          </w:p>
        </w:tc>
        <w:tc>
          <w:tcPr>
            <w:tcW w:type="dxa" w:w="4844"/>
          </w:tcPr>
          <w:p>
            <w:r>
              <w:t>古代船队、1973潜航器、2187 NEREID；传说可能是目击的文化化表达。</w:t>
            </w:r>
          </w:p>
        </w:tc>
      </w:tr>
      <w:tr>
        <w:tc>
          <w:tcPr>
            <w:tcW w:type="dxa" w:w="4844"/>
          </w:tcPr>
          <w:p>
            <w:r>
              <w:t>深渊意识层</w:t>
            </w:r>
          </w:p>
        </w:tc>
        <w:tc>
          <w:tcPr>
            <w:tcW w:type="dxa" w:w="4844"/>
          </w:tcPr>
          <w:p>
            <w:r>
              <w:t>“原初之母”连接多个海域，似乎正在筛选容器；可能也是囚徒。</w:t>
            </w:r>
          </w:p>
        </w:tc>
      </w:tr>
      <w:tr>
        <w:tc>
          <w:tcPr>
            <w:tcW w:type="dxa" w:w="4844"/>
          </w:tcPr>
          <w:p>
            <w:r>
              <w:t>终极未知层</w:t>
            </w:r>
          </w:p>
        </w:tc>
        <w:tc>
          <w:tcPr>
            <w:tcW w:type="dxa" w:w="4844"/>
          </w:tcPr>
          <w:p>
            <w:r>
              <w:t>所谓“第零次灭绝”和“第九次循环”是否为真实历史、模拟、预言或记忆篡改，暂不定论。</w:t>
            </w:r>
          </w:p>
        </w:tc>
      </w:tr>
    </w:tbl>
    <w:p/>
    <w:p>
      <w:pPr>
        <w:pStyle w:val="Heading2"/>
      </w:pPr>
      <w:r>
        <w:t>2.3 应保留的核心问题</w:t>
      </w:r>
    </w:p>
    <w:p>
      <w:pPr>
        <w:pStyle w:val="ListBullet"/>
      </w:pPr>
      <w:r>
        <w:t>深海中的远古物种是幸存、再造还是记忆的物化？</w:t>
      </w:r>
    </w:p>
    <w:p>
      <w:pPr>
        <w:pStyle w:val="ListBullet"/>
      </w:pPr>
      <w:r>
        <w:t>同一生命为何会重新出现，并保有上一次与玩家交锋的痕迹？</w:t>
      </w:r>
    </w:p>
    <w:p>
      <w:pPr>
        <w:pStyle w:val="ListBullet"/>
      </w:pPr>
      <w:r>
        <w:t>神话先于怪物，还是怪物先于神话？</w:t>
      </w:r>
    </w:p>
    <w:p>
      <w:pPr>
        <w:pStyle w:val="ListBullet"/>
      </w:pPr>
      <w:r>
        <w:t>所谓ORIGIN:000指玩家、母体、控制系统还是更古老的原型？</w:t>
      </w:r>
    </w:p>
    <w:p>
      <w:pPr>
        <w:pStyle w:val="ListBullet"/>
      </w:pPr>
      <w:r>
        <w:t>玩家为何接收到互相矛盾的记忆，甚至疑似未来的影像？</w:t>
      </w:r>
    </w:p>
    <w:p>
      <w:pPr>
        <w:pStyle w:val="ListBullet"/>
      </w:pPr>
      <w:r>
        <w:t>第零次灭绝与循环次数是否可信？</w:t>
      </w:r>
    </w:p>
    <w:p>
      <w:pPr>
        <w:pStyle w:val="Heading2"/>
      </w:pPr>
      <w:r>
        <w:t>2.4 世界规则约束</w:t>
      </w:r>
    </w:p>
    <w:p>
      <w:r>
        <w:t>异常机制局限于深渊网络影响区域；超自然表现需对应可观察的游戏内规律。史前生命以重构个体出现；传说怪物为架空改编，不等同于真实历史或宗教事实。较深海域中反常的空间、光照与“天空”必须标记为异常现象，而非真实海洋结构。</w:t>
      </w:r>
    </w:p>
    <w:p>
      <w:pPr>
        <w:pStyle w:val="Heading1"/>
      </w:pPr>
      <w:r>
        <w:t>03  时间线与主要剧情结构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远古 / 具体年代未知</w:t>
            </w:r>
          </w:p>
        </w:tc>
        <w:tc>
          <w:tcPr>
            <w:tcW w:type="dxa" w:w="4844"/>
          </w:tcPr>
          <w:p>
            <w:r>
              <w:t>[谜团] 深渊遗迹提及“第零次灭绝”；时间与可信度未知。</w:t>
            </w:r>
          </w:p>
        </w:tc>
      </w:tr>
      <w:tr>
        <w:tc>
          <w:tcPr>
            <w:tcW w:type="dxa" w:w="4844"/>
          </w:tcPr>
          <w:p>
            <w:r>
              <w:t>古代多个时代</w:t>
            </w:r>
          </w:p>
        </w:tc>
        <w:tc>
          <w:tcPr>
            <w:tcW w:type="dxa" w:w="4844"/>
          </w:tcPr>
          <w:p>
            <w:r>
              <w:t>失踪船队记载巨蛇、岛屿生物与异常海面；传说留下重复图样。</w:t>
            </w:r>
          </w:p>
        </w:tc>
      </w:tr>
      <w:tr>
        <w:tc>
          <w:tcPr>
            <w:tcW w:type="dxa" w:w="4844"/>
          </w:tcPr>
          <w:p>
            <w:r>
              <w:t>1973年</w:t>
            </w:r>
          </w:p>
        </w:tc>
        <w:tc>
          <w:tcPr>
            <w:tcW w:type="dxa" w:w="4844"/>
          </w:tcPr>
          <w:p>
            <w:r>
              <w:t>一艘秘密潜航器失联；最后讯息：“我们测到的不是海底。它有心跳。”</w:t>
            </w:r>
          </w:p>
        </w:tc>
      </w:tr>
      <w:tr>
        <w:tc>
          <w:tcPr>
            <w:tcW w:type="dxa" w:w="4844"/>
          </w:tcPr>
          <w:p>
            <w:r>
              <w:t>2187年</w:t>
            </w:r>
          </w:p>
        </w:tc>
        <w:tc>
          <w:tcPr>
            <w:tcW w:type="dxa" w:w="4844"/>
          </w:tcPr>
          <w:p>
            <w:r>
              <w:t>NEREID计划发现生命网络，标本归档出现ORIGIN:000。</w:t>
            </w:r>
          </w:p>
        </w:tc>
      </w:tr>
      <w:tr>
        <w:tc>
          <w:tcPr>
            <w:tcW w:type="dxa" w:w="4844"/>
          </w:tcPr>
          <w:p>
            <w:r>
              <w:t>2187年 / 事故后</w:t>
            </w:r>
          </w:p>
        </w:tc>
        <w:tc>
          <w:tcPr>
            <w:tcW w:type="dxa" w:w="4844"/>
          </w:tcPr>
          <w:p>
            <w:r>
              <w:t>基地全部样本同步苏醒，监控留有“SUBJECT 000 — RELEASED”。</w:t>
            </w:r>
          </w:p>
        </w:tc>
      </w:tr>
      <w:tr>
        <w:tc>
          <w:tcPr>
            <w:tcW w:type="dxa" w:w="4844"/>
          </w:tcPr>
          <w:p>
            <w:r>
              <w:t>游戏现在</w:t>
            </w:r>
          </w:p>
        </w:tc>
        <w:tc>
          <w:tcPr>
            <w:tcW w:type="dxa" w:w="4844"/>
          </w:tcPr>
          <w:p>
            <w:r>
              <w:t>微小个体破卵而出；骨骸心跳；“第十次循环，已开始。”</w:t>
            </w:r>
          </w:p>
        </w:tc>
      </w:tr>
    </w:tbl>
    <w:p/>
    <w:p>
      <w:pPr>
        <w:pStyle w:val="Heading2"/>
      </w:pPr>
      <w:r>
        <w:t>3.1 五幕结构</w:t>
      </w:r>
    </w:p>
    <w:p>
      <w:pPr>
        <w:pStyle w:val="Heading3"/>
      </w:pPr>
      <w:r>
        <w:t>第一幕 / 饥饿</w:t>
      </w:r>
    </w:p>
    <w:p>
      <w:r>
        <w:t>生存、获得眼睛与基础器官、发现沉船；玩家以为只是奇异生态。</w:t>
      </w:r>
    </w:p>
    <w:p>
      <w:pPr>
        <w:pStyle w:val="Heading3"/>
      </w:pPr>
      <w:r>
        <w:t>第二幕 / 不可能的生命</w:t>
      </w:r>
    </w:p>
    <w:p>
      <w:r>
        <w:t>跨纪元生物、光纹语言、重复出现的怪物；确认世界不是自然连续演化。</w:t>
      </w:r>
    </w:p>
    <w:p>
      <w:pPr>
        <w:pStyle w:val="Heading3"/>
      </w:pPr>
      <w:r>
        <w:t>第三幕 / 人类证词</w:t>
      </w:r>
    </w:p>
    <w:p>
      <w:r>
        <w:t>1973记录、NEREID基地、异常实验体；玩家发现自己或曾被记录。</w:t>
      </w:r>
    </w:p>
    <w:p>
      <w:pPr>
        <w:pStyle w:val="Heading3"/>
      </w:pPr>
      <w:r>
        <w:t>第四幕 / 被培养的猎物</w:t>
      </w:r>
    </w:p>
    <w:p>
      <w:r>
        <w:t>原初之母似乎有意识地安排捕食路径，吞噬成为收集生命序列的过程。</w:t>
      </w:r>
    </w:p>
    <w:p>
      <w:pPr>
        <w:pStyle w:val="Heading3"/>
      </w:pPr>
      <w:r>
        <w:t>第五幕 / 第零次灭绝</w:t>
      </w:r>
    </w:p>
    <w:p>
      <w:r>
        <w:t>反转：原初之母可能不是最高存在。记忆显示互斥历史和疑似未来。</w:t>
      </w:r>
    </w:p>
    <w:p>
      <w:pPr>
        <w:pStyle w:val="Heading2"/>
      </w:pPr>
      <w:r>
        <w:t>3.2 结局框架 [提案]</w:t>
      </w:r>
    </w:p>
    <w:p>
      <w:pPr>
        <w:pStyle w:val="ListBullet"/>
      </w:pPr>
      <w:r>
        <w:t>归一：接受网络融合，获得集合力量却失去独立意识。</w:t>
      </w:r>
    </w:p>
    <w:p>
      <w:pPr>
        <w:pStyle w:val="ListBullet"/>
      </w:pPr>
      <w:r>
        <w:t>吞神：拒绝融合并挑战母体，可能成为新核心，也可能重演循环。</w:t>
      </w:r>
    </w:p>
    <w:p>
      <w:pPr>
        <w:pStyle w:val="ListBullet"/>
      </w:pPr>
      <w:r>
        <w:t>自由（隐藏）：主动舍弃核心能力，切断连接，以有限生命游向海面。</w:t>
      </w:r>
    </w:p>
    <w:p>
      <w:r>
        <w:t>制作原则：结局解锁由探索与进化选择决定，不以随机卡池或难以察觉的一次性陷阱决定。</w:t>
      </w:r>
    </w:p>
    <w:p>
      <w:pPr>
        <w:pStyle w:val="Heading1"/>
      </w:pPr>
      <w:r>
        <w:t>04  七大海域区域档案</w:t>
      </w:r>
    </w:p>
    <w:p>
      <w:r>
        <w:t>每个区域档案包含地理定位、体验目标、生态、探索门槛、叙事证据、主Boss与扩展钩子。深度是叙事层级参考，异常空间不遵循实际海洋测深。</w:t>
      </w:r>
    </w:p>
    <w:p>
      <w:pPr>
        <w:pStyle w:val="Heading2"/>
      </w:pPr>
      <w:r>
        <w:t>REG-01  遗忘之海</w:t>
      </w:r>
    </w:p>
    <w:p>
      <w:r>
        <w:t>0–200米 / 阳光带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档案状态</w:t>
            </w:r>
          </w:p>
        </w:tc>
        <w:tc>
          <w:tcPr>
            <w:tcW w:type="dxa" w:w="4844"/>
          </w:tcPr>
          <w:p>
            <w:r>
              <w:t>[提案] 可扩展区块</w:t>
            </w:r>
          </w:p>
        </w:tc>
      </w:tr>
      <w:tr>
        <w:tc>
          <w:tcPr>
            <w:tcW w:type="dxa" w:w="4844"/>
          </w:tcPr>
          <w:p>
            <w:r>
              <w:t>视觉语言</w:t>
            </w:r>
          </w:p>
        </w:tc>
        <w:tc>
          <w:tcPr>
            <w:tcW w:type="dxa" w:w="4844"/>
          </w:tcPr>
          <w:p>
            <w:r>
              <w:t>明亮礁群与人类沉船；最先出现海洋的不协调感。</w:t>
            </w:r>
          </w:p>
        </w:tc>
      </w:tr>
      <w:tr>
        <w:tc>
          <w:tcPr>
            <w:tcW w:type="dxa" w:w="4844"/>
          </w:tcPr>
          <w:p>
            <w:r>
              <w:t>代表生态</w:t>
            </w:r>
          </w:p>
        </w:tc>
        <w:tc>
          <w:tcPr>
            <w:tcW w:type="dxa" w:w="4844"/>
          </w:tcPr>
          <w:p>
            <w:r>
              <w:t>珊瑚、浅水鱼群、鲨鱼、遇光改变行为的浮游体。</w:t>
            </w:r>
          </w:p>
        </w:tc>
      </w:tr>
      <w:tr>
        <w:tc>
          <w:tcPr>
            <w:tcW w:type="dxa" w:w="4844"/>
          </w:tcPr>
          <w:p>
            <w:r>
              <w:t>区域主Boss</w:t>
            </w:r>
          </w:p>
        </w:tc>
        <w:tc>
          <w:tcPr>
            <w:tcW w:type="dxa" w:w="4844"/>
          </w:tcPr>
          <w:p>
            <w:r>
              <w:t>BOS-01 白骨巨鲨</w:t>
            </w:r>
          </w:p>
        </w:tc>
      </w:tr>
    </w:tbl>
    <w:p/>
    <w:p>
      <w:pPr>
        <w:pStyle w:val="Heading3"/>
      </w:pPr>
      <w:r>
        <w:t>玩家体验与独特玩法</w:t>
      </w:r>
    </w:p>
    <w:p>
      <w:r>
        <w:t>基础吞噬、冲刺、感知、第一次外甲。</w:t>
      </w:r>
    </w:p>
    <w:p>
      <w:pPr>
        <w:pStyle w:val="Heading3"/>
      </w:pPr>
      <w:r>
        <w:t>核心谜团 / 发现</w:t>
      </w:r>
    </w:p>
    <w:p>
      <w:r>
        <w:t>沉船表面新旧咬痕混杂；海床出现并非本地物种的骨骼。</w:t>
      </w:r>
    </w:p>
    <w:p>
      <w:pPr>
        <w:pStyle w:val="Heading3"/>
      </w:pPr>
      <w:r>
        <w:t>证据与收集</w:t>
      </w:r>
    </w:p>
    <w:p>
      <w:r>
        <w:t>船队青铜板；奇怪的非腐烂船骸。</w:t>
      </w:r>
    </w:p>
    <w:p>
      <w:pPr>
        <w:pStyle w:val="Heading3"/>
      </w:pPr>
      <w:r>
        <w:t>后续扩展钩子</w:t>
      </w:r>
    </w:p>
    <w:p>
      <w:r>
        <w:t>浅海表面正常但内部已受到网络影响。</w:t>
      </w:r>
    </w:p>
    <w:p>
      <w:pPr>
        <w:pStyle w:val="Heading3"/>
      </w:pPr>
      <w:r>
        <w:t>验收标准</w:t>
      </w:r>
    </w:p>
    <w:p>
      <w:r>
        <w:t>该区域必须有独立的探索风险、一种新的能力交互、一条主叙事线索以及可复用的敌方行为模块。</w:t>
      </w:r>
    </w:p>
    <w:p>
      <w:pPr>
        <w:pStyle w:val="Heading2"/>
      </w:pPr>
      <w:r>
        <w:t>REG-02  暮光猎场</w:t>
      </w:r>
    </w:p>
    <w:p>
      <w:r>
        <w:t>200–1,000米 / 暮光带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档案状态</w:t>
            </w:r>
          </w:p>
        </w:tc>
        <w:tc>
          <w:tcPr>
            <w:tcW w:type="dxa" w:w="4844"/>
          </w:tcPr>
          <w:p>
            <w:r>
              <w:t>[提案] 可扩展区块</w:t>
            </w:r>
          </w:p>
        </w:tc>
      </w:tr>
      <w:tr>
        <w:tc>
          <w:tcPr>
            <w:tcW w:type="dxa" w:w="4844"/>
          </w:tcPr>
          <w:p>
            <w:r>
              <w:t>视觉语言</w:t>
            </w:r>
          </w:p>
        </w:tc>
        <w:tc>
          <w:tcPr>
            <w:tcW w:type="dxa" w:w="4844"/>
          </w:tcPr>
          <w:p>
            <w:r>
              <w:t>光线逐步消失，生物以光谱和脉冲沟通。</w:t>
            </w:r>
          </w:p>
        </w:tc>
      </w:tr>
      <w:tr>
        <w:tc>
          <w:tcPr>
            <w:tcW w:type="dxa" w:w="4844"/>
          </w:tcPr>
          <w:p>
            <w:r>
              <w:t>代表生态</w:t>
            </w:r>
          </w:p>
        </w:tc>
        <w:tc>
          <w:tcPr>
            <w:tcW w:type="dxa" w:w="4844"/>
          </w:tcPr>
          <w:p>
            <w:r>
              <w:t>灯笼鱼、发光水母、快速掠食鱼群、错序迁徙群。</w:t>
            </w:r>
          </w:p>
        </w:tc>
      </w:tr>
      <w:tr>
        <w:tc>
          <w:tcPr>
            <w:tcW w:type="dxa" w:w="4844"/>
          </w:tcPr>
          <w:p>
            <w:r>
              <w:t>区域主Boss</w:t>
            </w:r>
          </w:p>
        </w:tc>
        <w:tc>
          <w:tcPr>
            <w:tcW w:type="dxa" w:w="4844"/>
          </w:tcPr>
          <w:p>
            <w:r>
              <w:t>BOS-02 灯塔母体</w:t>
            </w:r>
          </w:p>
        </w:tc>
      </w:tr>
    </w:tbl>
    <w:p/>
    <w:p>
      <w:pPr>
        <w:pStyle w:val="Heading3"/>
      </w:pPr>
      <w:r>
        <w:t>玩家体验与独特玩法</w:t>
      </w:r>
    </w:p>
    <w:p>
      <w:r>
        <w:t>主动发光、短时隐蔽、探测暗处生物。</w:t>
      </w:r>
    </w:p>
    <w:p>
      <w:pPr>
        <w:pStyle w:val="Heading3"/>
      </w:pPr>
      <w:r>
        <w:t>核心谜团 / 发现</w:t>
      </w:r>
    </w:p>
    <w:p>
      <w:r>
        <w:t>多个物种闪光节律吻合一组固定符号。</w:t>
      </w:r>
    </w:p>
    <w:p>
      <w:pPr>
        <w:pStyle w:val="Heading3"/>
      </w:pPr>
      <w:r>
        <w:t>证据与收集</w:t>
      </w:r>
    </w:p>
    <w:p>
      <w:r>
        <w:t>光纹片段；第一次出现会“识别”玩家的目光。</w:t>
      </w:r>
    </w:p>
    <w:p>
      <w:pPr>
        <w:pStyle w:val="Heading3"/>
      </w:pPr>
      <w:r>
        <w:t>后续扩展钩子</w:t>
      </w:r>
    </w:p>
    <w:p>
      <w:r>
        <w:t>光纹或许不是交流，而是某种同步指令。</w:t>
      </w:r>
    </w:p>
    <w:p>
      <w:pPr>
        <w:pStyle w:val="Heading3"/>
      </w:pPr>
      <w:r>
        <w:t>验收标准</w:t>
      </w:r>
    </w:p>
    <w:p>
      <w:r>
        <w:t>该区域必须有独立的探索风险、一种新的能力交互、一条主叙事线索以及可复用的敌方行为模块。</w:t>
      </w:r>
    </w:p>
    <w:p>
      <w:pPr>
        <w:pStyle w:val="Heading2"/>
      </w:pPr>
      <w:r>
        <w:t>REG-03  无光之国</w:t>
      </w:r>
    </w:p>
    <w:p>
      <w:r>
        <w:t>1,000–4,000米 / 无光层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档案状态</w:t>
            </w:r>
          </w:p>
        </w:tc>
        <w:tc>
          <w:tcPr>
            <w:tcW w:type="dxa" w:w="4844"/>
          </w:tcPr>
          <w:p>
            <w:r>
              <w:t>[提案] 可扩展区块</w:t>
            </w:r>
          </w:p>
        </w:tc>
      </w:tr>
      <w:tr>
        <w:tc>
          <w:tcPr>
            <w:tcW w:type="dxa" w:w="4844"/>
          </w:tcPr>
          <w:p>
            <w:r>
              <w:t>视觉语言</w:t>
            </w:r>
          </w:p>
        </w:tc>
        <w:tc>
          <w:tcPr>
            <w:tcW w:type="dxa" w:w="4844"/>
          </w:tcPr>
          <w:p>
            <w:r>
              <w:t>完全黑暗，距离感破碎；透明生命与巨大腕足交错。</w:t>
            </w:r>
          </w:p>
        </w:tc>
      </w:tr>
      <w:tr>
        <w:tc>
          <w:tcPr>
            <w:tcW w:type="dxa" w:w="4844"/>
          </w:tcPr>
          <w:p>
            <w:r>
              <w:t>代表生态</w:t>
            </w:r>
          </w:p>
        </w:tc>
        <w:tc>
          <w:tcPr>
            <w:tcW w:type="dxa" w:w="4844"/>
          </w:tcPr>
          <w:p>
            <w:r>
              <w:t>巨型乌贼、透明鱼、毒水母、胶质拟态体。</w:t>
            </w:r>
          </w:p>
        </w:tc>
      </w:tr>
      <w:tr>
        <w:tc>
          <w:tcPr>
            <w:tcW w:type="dxa" w:w="4844"/>
          </w:tcPr>
          <w:p>
            <w:r>
              <w:t>区域主Boss</w:t>
            </w:r>
          </w:p>
        </w:tc>
        <w:tc>
          <w:tcPr>
            <w:tcW w:type="dxa" w:w="4844"/>
          </w:tcPr>
          <w:p>
            <w:r>
              <w:t>BOS-03 克拉肯幼体</w:t>
            </w:r>
          </w:p>
        </w:tc>
      </w:tr>
    </w:tbl>
    <w:p/>
    <w:p>
      <w:pPr>
        <w:pStyle w:val="Heading3"/>
      </w:pPr>
      <w:r>
        <w:t>玩家体验与独特玩法</w:t>
      </w:r>
    </w:p>
    <w:p>
      <w:r>
        <w:t>声波感知、墨汁、触手抓取。</w:t>
      </w:r>
    </w:p>
    <w:p>
      <w:pPr>
        <w:pStyle w:val="Heading3"/>
      </w:pPr>
      <w:r>
        <w:t>核心谜团 / 发现</w:t>
      </w:r>
    </w:p>
    <w:p>
      <w:r>
        <w:t>克拉肯“幼体”实际上可能是另一生物的腕足。</w:t>
      </w:r>
    </w:p>
    <w:p>
      <w:pPr>
        <w:pStyle w:val="Heading3"/>
      </w:pPr>
      <w:r>
        <w:t>证据与收集</w:t>
      </w:r>
    </w:p>
    <w:p>
      <w:r>
        <w:t>深水残骸；1973潜航器第一段录音。</w:t>
      </w:r>
    </w:p>
    <w:p>
      <w:pPr>
        <w:pStyle w:val="Heading3"/>
      </w:pPr>
      <w:r>
        <w:t>后续扩展钩子</w:t>
      </w:r>
    </w:p>
    <w:p>
      <w:r>
        <w:t>局部器官可以独立行动，躯体边界不可靠。</w:t>
      </w:r>
    </w:p>
    <w:p>
      <w:pPr>
        <w:pStyle w:val="Heading3"/>
      </w:pPr>
      <w:r>
        <w:t>验收标准</w:t>
      </w:r>
    </w:p>
    <w:p>
      <w:r>
        <w:t>该区域必须有独立的探索风险、一种新的能力交互、一条主叙事线索以及可复用的敌方行为模块。</w:t>
      </w:r>
    </w:p>
    <w:p>
      <w:pPr>
        <w:pStyle w:val="Heading2"/>
      </w:pPr>
      <w:r>
        <w:t>REG-04  黑烟王庭</w:t>
      </w:r>
    </w:p>
    <w:p>
      <w:r>
        <w:t>4,000–6,000米 / 热液裂谷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档案状态</w:t>
            </w:r>
          </w:p>
        </w:tc>
        <w:tc>
          <w:tcPr>
            <w:tcW w:type="dxa" w:w="4844"/>
          </w:tcPr>
          <w:p>
            <w:r>
              <w:t>[提案] 可扩展区块</w:t>
            </w:r>
          </w:p>
        </w:tc>
      </w:tr>
      <w:tr>
        <w:tc>
          <w:tcPr>
            <w:tcW w:type="dxa" w:w="4844"/>
          </w:tcPr>
          <w:p>
            <w:r>
              <w:t>视觉语言</w:t>
            </w:r>
          </w:p>
        </w:tc>
        <w:tc>
          <w:tcPr>
            <w:tcW w:type="dxa" w:w="4844"/>
          </w:tcPr>
          <w:p>
            <w:r>
              <w:t>热液喷口、矿物沉积与石质“宫殿”共存。</w:t>
            </w:r>
          </w:p>
        </w:tc>
      </w:tr>
      <w:tr>
        <w:tc>
          <w:tcPr>
            <w:tcW w:type="dxa" w:w="4844"/>
          </w:tcPr>
          <w:p>
            <w:r>
              <w:t>代表生态</w:t>
            </w:r>
          </w:p>
        </w:tc>
        <w:tc>
          <w:tcPr>
            <w:tcW w:type="dxa" w:w="4844"/>
          </w:tcPr>
          <w:p>
            <w:r>
              <w:t>管虫、极端环境微生物、披甲异变种。</w:t>
            </w:r>
          </w:p>
        </w:tc>
      </w:tr>
      <w:tr>
        <w:tc>
          <w:tcPr>
            <w:tcW w:type="dxa" w:w="4844"/>
          </w:tcPr>
          <w:p>
            <w:r>
              <w:t>区域主Boss</w:t>
            </w:r>
          </w:p>
        </w:tc>
        <w:tc>
          <w:tcPr>
            <w:tcW w:type="dxa" w:w="4844"/>
          </w:tcPr>
          <w:p>
            <w:r>
              <w:t>BOS-04 熔甲古王</w:t>
            </w:r>
          </w:p>
        </w:tc>
      </w:tr>
    </w:tbl>
    <w:p/>
    <w:p>
      <w:pPr>
        <w:pStyle w:val="Heading3"/>
      </w:pPr>
      <w:r>
        <w:t>玩家体验与独特玩法</w:t>
      </w:r>
    </w:p>
    <w:p>
      <w:r>
        <w:t>耐热、外甲、重型冲撞、环境障碍。</w:t>
      </w:r>
    </w:p>
    <w:p>
      <w:pPr>
        <w:pStyle w:val="Heading3"/>
      </w:pPr>
      <w:r>
        <w:t>核心谜团 / 发现</w:t>
      </w:r>
    </w:p>
    <w:p>
      <w:r>
        <w:t>石碑带有重复编号，部分符号与NEREID档案一致。</w:t>
      </w:r>
    </w:p>
    <w:p>
      <w:pPr>
        <w:pStyle w:val="Heading3"/>
      </w:pPr>
      <w:r>
        <w:t>证据与收集</w:t>
      </w:r>
    </w:p>
    <w:p>
      <w:r>
        <w:t>“第九次循环已失败”碑文。</w:t>
      </w:r>
    </w:p>
    <w:p>
      <w:pPr>
        <w:pStyle w:val="Heading3"/>
      </w:pPr>
      <w:r>
        <w:t>后续扩展钩子</w:t>
      </w:r>
    </w:p>
    <w:p>
      <w:r>
        <w:t>文明遗迹的年代与真实地层不匹配。</w:t>
      </w:r>
    </w:p>
    <w:p>
      <w:pPr>
        <w:pStyle w:val="Heading3"/>
      </w:pPr>
      <w:r>
        <w:t>验收标准</w:t>
      </w:r>
    </w:p>
    <w:p>
      <w:r>
        <w:t>该区域必须有独立的探索风险、一种新的能力交互、一条主叙事线索以及可复用的敌方行为模块。</w:t>
      </w:r>
    </w:p>
    <w:p>
      <w:pPr>
        <w:pStyle w:val="Heading2"/>
      </w:pPr>
      <w:r>
        <w:t>REG-05  失落纪元</w:t>
      </w:r>
    </w:p>
    <w:p>
      <w:r>
        <w:t>封闭异常海域 / 非连续深度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档案状态</w:t>
            </w:r>
          </w:p>
        </w:tc>
        <w:tc>
          <w:tcPr>
            <w:tcW w:type="dxa" w:w="4844"/>
          </w:tcPr>
          <w:p>
            <w:r>
              <w:t>[提案] 可扩展区块</w:t>
            </w:r>
          </w:p>
        </w:tc>
      </w:tr>
      <w:tr>
        <w:tc>
          <w:tcPr>
            <w:tcW w:type="dxa" w:w="4844"/>
          </w:tcPr>
          <w:p>
            <w:r>
              <w:t>视觉语言</w:t>
            </w:r>
          </w:p>
        </w:tc>
        <w:tc>
          <w:tcPr>
            <w:tcW w:type="dxa" w:w="4844"/>
          </w:tcPr>
          <w:p>
            <w:r>
              <w:t>地质隔绝的内部海体，存在疑似天空的巨大穹顶。</w:t>
            </w:r>
          </w:p>
        </w:tc>
      </w:tr>
      <w:tr>
        <w:tc>
          <w:tcPr>
            <w:tcW w:type="dxa" w:w="4844"/>
          </w:tcPr>
          <w:p>
            <w:r>
              <w:t>代表生态</w:t>
            </w:r>
          </w:p>
        </w:tc>
        <w:tc>
          <w:tcPr>
            <w:tcW w:type="dxa" w:w="4844"/>
          </w:tcPr>
          <w:p>
            <w:r>
              <w:t>沧龙重构体、装甲鱼、奇虾、混种史前生命。</w:t>
            </w:r>
          </w:p>
        </w:tc>
      </w:tr>
      <w:tr>
        <w:tc>
          <w:tcPr>
            <w:tcW w:type="dxa" w:w="4844"/>
          </w:tcPr>
          <w:p>
            <w:r>
              <w:t>区域主Boss</w:t>
            </w:r>
          </w:p>
        </w:tc>
        <w:tc>
          <w:tcPr>
            <w:tcW w:type="dxa" w:w="4844"/>
          </w:tcPr>
          <w:p>
            <w:r>
              <w:t>BOS-05 古海霸主</w:t>
            </w:r>
          </w:p>
        </w:tc>
      </w:tr>
    </w:tbl>
    <w:p/>
    <w:p>
      <w:pPr>
        <w:pStyle w:val="Heading3"/>
      </w:pPr>
      <w:r>
        <w:t>玩家体验与独特玩法</w:t>
      </w:r>
    </w:p>
    <w:p>
      <w:r>
        <w:t>史前形态模块、生态相克、稀有记忆。</w:t>
      </w:r>
    </w:p>
    <w:p>
      <w:pPr>
        <w:pStyle w:val="Heading3"/>
      </w:pPr>
      <w:r>
        <w:t>核心谜团 / 发现</w:t>
      </w:r>
    </w:p>
    <w:p>
      <w:r>
        <w:t>不同时代生物同处一个能持续重置的生态。</w:t>
      </w:r>
    </w:p>
    <w:p>
      <w:pPr>
        <w:pStyle w:val="Heading3"/>
      </w:pPr>
      <w:r>
        <w:t>证据与收集</w:t>
      </w:r>
    </w:p>
    <w:p>
      <w:r>
        <w:t>古生物图鉴；世界不是“保存”而是“重造”的证据。</w:t>
      </w:r>
    </w:p>
    <w:p>
      <w:pPr>
        <w:pStyle w:val="Heading3"/>
      </w:pPr>
      <w:r>
        <w:t>后续扩展钩子</w:t>
      </w:r>
    </w:p>
    <w:p>
      <w:r>
        <w:t>所谓天空可能是生物组织制造的视觉界面。</w:t>
      </w:r>
    </w:p>
    <w:p>
      <w:pPr>
        <w:pStyle w:val="Heading3"/>
      </w:pPr>
      <w:r>
        <w:t>验收标准</w:t>
      </w:r>
    </w:p>
    <w:p>
      <w:r>
        <w:t>该区域必须有独立的探索风险、一种新的能力交互、一条主叙事线索以及可复用的敌方行为模块。</w:t>
      </w:r>
    </w:p>
    <w:p>
      <w:pPr>
        <w:pStyle w:val="Heading2"/>
      </w:pPr>
      <w:r>
        <w:t>REG-06  沉没神域</w:t>
      </w:r>
    </w:p>
    <w:p>
      <w:r>
        <w:t>深渊异常层 / 地图不可测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档案状态</w:t>
            </w:r>
          </w:p>
        </w:tc>
        <w:tc>
          <w:tcPr>
            <w:tcW w:type="dxa" w:w="4844"/>
          </w:tcPr>
          <w:p>
            <w:r>
              <w:t>[提案] 可扩展区块</w:t>
            </w:r>
          </w:p>
        </w:tc>
      </w:tr>
      <w:tr>
        <w:tc>
          <w:tcPr>
            <w:tcW w:type="dxa" w:w="4844"/>
          </w:tcPr>
          <w:p>
            <w:r>
              <w:t>视觉语言</w:t>
            </w:r>
          </w:p>
        </w:tc>
        <w:tc>
          <w:tcPr>
            <w:tcW w:type="dxa" w:w="4844"/>
          </w:tcPr>
          <w:p>
            <w:r>
              <w:t>跨文明图腾与巨型蛇躯穿越地图，方向感失效。</w:t>
            </w:r>
          </w:p>
        </w:tc>
      </w:tr>
      <w:tr>
        <w:tc>
          <w:tcPr>
            <w:tcW w:type="dxa" w:w="4844"/>
          </w:tcPr>
          <w:p>
            <w:r>
              <w:t>代表生态</w:t>
            </w:r>
          </w:p>
        </w:tc>
        <w:tc>
          <w:tcPr>
            <w:tcW w:type="dxa" w:w="4844"/>
          </w:tcPr>
          <w:p>
            <w:r>
              <w:t>利维坦化身、海坊主、岛龟、七首巡游者。</w:t>
            </w:r>
          </w:p>
        </w:tc>
      </w:tr>
      <w:tr>
        <w:tc>
          <w:tcPr>
            <w:tcW w:type="dxa" w:w="4844"/>
          </w:tcPr>
          <w:p>
            <w:r>
              <w:t>区域主Boss</w:t>
            </w:r>
          </w:p>
        </w:tc>
        <w:tc>
          <w:tcPr>
            <w:tcW w:type="dxa" w:w="4844"/>
          </w:tcPr>
          <w:p>
            <w:r>
              <w:t>BOS-06 七首巡游者</w:t>
            </w:r>
          </w:p>
        </w:tc>
      </w:tr>
    </w:tbl>
    <w:p/>
    <w:p>
      <w:pPr>
        <w:pStyle w:val="Heading3"/>
      </w:pPr>
      <w:r>
        <w:t>玩家体验与独特玩法</w:t>
      </w:r>
    </w:p>
    <w:p>
      <w:r>
        <w:t>高阶抗压、拟态、地形级敌人互动。</w:t>
      </w:r>
    </w:p>
    <w:p>
      <w:pPr>
        <w:pStyle w:val="Heading3"/>
      </w:pPr>
      <w:r>
        <w:t>核心谜团 / 发现</w:t>
      </w:r>
    </w:p>
    <w:p>
      <w:r>
        <w:t>不同传统的海怪符号指向相似的基因节点。</w:t>
      </w:r>
    </w:p>
    <w:p>
      <w:pPr>
        <w:pStyle w:val="Heading3"/>
      </w:pPr>
      <w:r>
        <w:t>证据与收集</w:t>
      </w:r>
    </w:p>
    <w:p>
      <w:r>
        <w:t>矛盾神话记忆；人类故事与生命重构顺序不清。</w:t>
      </w:r>
    </w:p>
    <w:p>
      <w:pPr>
        <w:pStyle w:val="Heading3"/>
      </w:pPr>
      <w:r>
        <w:t>后续扩展钩子</w:t>
      </w:r>
    </w:p>
    <w:p>
      <w:r>
        <w:t>神话可能是输入数据，也可能是观察结果。</w:t>
      </w:r>
    </w:p>
    <w:p>
      <w:pPr>
        <w:pStyle w:val="Heading3"/>
      </w:pPr>
      <w:r>
        <w:t>验收标准</w:t>
      </w:r>
    </w:p>
    <w:p>
      <w:r>
        <w:t>该区域必须有独立的探索风险、一种新的能力交互、一条主叙事线索以及可复用的敌方行为模块。</w:t>
      </w:r>
    </w:p>
    <w:p>
      <w:pPr>
        <w:pStyle w:val="Heading2"/>
      </w:pPr>
      <w:r>
        <w:t>REG-07  零号深渊</w:t>
      </w:r>
    </w:p>
    <w:p>
      <w:r>
        <w:t>未知 / ORIGIN:000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档案状态</w:t>
            </w:r>
          </w:p>
        </w:tc>
        <w:tc>
          <w:tcPr>
            <w:tcW w:type="dxa" w:w="4844"/>
          </w:tcPr>
          <w:p>
            <w:r>
              <w:t>[提案] 可扩展区块</w:t>
            </w:r>
          </w:p>
        </w:tc>
      </w:tr>
      <w:tr>
        <w:tc>
          <w:tcPr>
            <w:tcW w:type="dxa" w:w="4844"/>
          </w:tcPr>
          <w:p>
            <w:r>
              <w:t>视觉语言</w:t>
            </w:r>
          </w:p>
        </w:tc>
        <w:tc>
          <w:tcPr>
            <w:tcW w:type="dxa" w:w="4844"/>
          </w:tcPr>
          <w:p>
            <w:r>
              <w:t>声呐无法测深，海底组织组成神经网络与巨大“空白”。</w:t>
            </w:r>
          </w:p>
        </w:tc>
      </w:tr>
      <w:tr>
        <w:tc>
          <w:tcPr>
            <w:tcW w:type="dxa" w:w="4844"/>
          </w:tcPr>
          <w:p>
            <w:r>
              <w:t>代表生态</w:t>
            </w:r>
          </w:p>
        </w:tc>
        <w:tc>
          <w:tcPr>
            <w:tcW w:type="dxa" w:w="4844"/>
          </w:tcPr>
          <w:p>
            <w:r>
              <w:t>原初组织、无形巡游体、残存的失败实验体。</w:t>
            </w:r>
          </w:p>
        </w:tc>
      </w:tr>
      <w:tr>
        <w:tc>
          <w:tcPr>
            <w:tcW w:type="dxa" w:w="4844"/>
          </w:tcPr>
          <w:p>
            <w:r>
              <w:t>区域主Boss</w:t>
            </w:r>
          </w:p>
        </w:tc>
        <w:tc>
          <w:tcPr>
            <w:tcW w:type="dxa" w:w="4844"/>
          </w:tcPr>
          <w:p>
            <w:r>
              <w:t>BOS-07 原初之母</w:t>
            </w:r>
          </w:p>
        </w:tc>
      </w:tr>
    </w:tbl>
    <w:p/>
    <w:p>
      <w:pPr>
        <w:pStyle w:val="Heading3"/>
      </w:pPr>
      <w:r>
        <w:t>玩家体验与独特玩法</w:t>
      </w:r>
    </w:p>
    <w:p>
      <w:r>
        <w:t>能力取舍最终考验、切断网络、结局选择。</w:t>
      </w:r>
    </w:p>
    <w:p>
      <w:pPr>
        <w:pStyle w:val="Heading3"/>
      </w:pPr>
      <w:r>
        <w:t>核心谜团 / 发现</w:t>
      </w:r>
    </w:p>
    <w:p>
      <w:r>
        <w:t>记忆似来自尚未发生的时间；玩家记录与母体记录重叠。</w:t>
      </w:r>
    </w:p>
    <w:p>
      <w:pPr>
        <w:pStyle w:val="Heading3"/>
      </w:pPr>
      <w:r>
        <w:t>证据与收集</w:t>
      </w:r>
    </w:p>
    <w:p>
      <w:r>
        <w:t>SUBJECT 000档案；第零次灭绝；三类结局。</w:t>
      </w:r>
    </w:p>
    <w:p>
      <w:pPr>
        <w:pStyle w:val="Heading3"/>
      </w:pPr>
      <w:r>
        <w:t>后续扩展钩子</w:t>
      </w:r>
    </w:p>
    <w:p>
      <w:r>
        <w:t>母体或许不是最终答案，甚至可能被某种系统囚禁。</w:t>
      </w:r>
    </w:p>
    <w:p>
      <w:pPr>
        <w:pStyle w:val="Heading3"/>
      </w:pPr>
      <w:r>
        <w:t>验收标准</w:t>
      </w:r>
    </w:p>
    <w:p>
      <w:r>
        <w:t>该区域必须有独立的探索风险、一种新的能力交互、一条主叙事线索以及可复用的敌方行为模块。</w:t>
      </w:r>
    </w:p>
    <w:p>
      <w:pPr>
        <w:pStyle w:val="Heading1"/>
      </w:pPr>
      <w:r>
        <w:t>05  七大Boss独立档案</w:t>
      </w:r>
    </w:p>
    <w:p>
      <w:pPr>
        <w:pStyle w:val="Heading2"/>
      </w:pPr>
      <w:r>
        <w:t>BOS-01  白骨巨鲨</w:t>
      </w:r>
    </w:p>
    <w:p>
      <w:r>
        <w:t>遗忘之海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叙事职能</w:t>
            </w:r>
          </w:p>
        </w:tc>
        <w:tc>
          <w:tcPr>
            <w:tcW w:type="dxa" w:w="4844"/>
          </w:tcPr>
          <w:p>
            <w:r>
              <w:t>区域门槛与关键线索载体</w:t>
            </w:r>
          </w:p>
        </w:tc>
      </w:tr>
      <w:tr>
        <w:tc>
          <w:tcPr>
            <w:tcW w:type="dxa" w:w="4844"/>
          </w:tcPr>
          <w:p>
            <w:r>
              <w:t>外观与识别</w:t>
            </w:r>
          </w:p>
        </w:tc>
        <w:tc>
          <w:tcPr>
            <w:tcW w:type="dxa" w:w="4844"/>
          </w:tcPr>
          <w:p>
            <w:r>
              <w:t>变异鲨鱼；骨甲像沉船残骸般覆盖身体。</w:t>
            </w:r>
          </w:p>
        </w:tc>
      </w:tr>
      <w:tr>
        <w:tc>
          <w:tcPr>
            <w:tcW w:type="dxa" w:w="4844"/>
          </w:tcPr>
          <w:p>
            <w:r>
              <w:t>关联地图</w:t>
            </w:r>
          </w:p>
        </w:tc>
        <w:tc>
          <w:tcPr>
            <w:tcW w:type="dxa" w:w="4844"/>
          </w:tcPr>
          <w:p>
            <w:r>
              <w:t>遗忘之海</w:t>
            </w:r>
          </w:p>
        </w:tc>
      </w:tr>
      <w:tr>
        <w:tc>
          <w:tcPr>
            <w:tcW w:type="dxa" w:w="4844"/>
          </w:tcPr>
          <w:p>
            <w:r>
              <w:t>能力获取</w:t>
            </w:r>
          </w:p>
        </w:tc>
        <w:tc>
          <w:tcPr>
            <w:tcW w:type="dxa" w:w="4844"/>
          </w:tcPr>
          <w:p>
            <w:r>
              <w:t>骨刺防护 / 初级撕咬强化</w:t>
            </w:r>
          </w:p>
        </w:tc>
      </w:tr>
    </w:tbl>
    <w:p/>
    <w:p>
      <w:pPr>
        <w:pStyle w:val="Heading3"/>
      </w:pPr>
      <w:r>
        <w:t>战斗核心机制</w:t>
      </w:r>
    </w:p>
    <w:p>
      <w:r>
        <w:t>高速突进后露出无甲侧腹；玩家利用狭窄礁区引导撞击。</w:t>
      </w:r>
    </w:p>
    <w:p>
      <w:pPr>
        <w:pStyle w:val="Heading3"/>
      </w:pPr>
      <w:r>
        <w:t>战后叙事证据</w:t>
      </w:r>
    </w:p>
    <w:p>
      <w:r>
        <w:t>骨甲嵌着年代矛盾的金属碎片。</w:t>
      </w:r>
    </w:p>
    <w:p>
      <w:pPr>
        <w:pStyle w:val="Heading3"/>
      </w:pPr>
      <w:r>
        <w:t>开发边界与公平性</w:t>
      </w:r>
    </w:p>
    <w:p>
      <w:r>
        <w:t>不可只依靠血量压制；教会利用环境。</w:t>
      </w:r>
    </w:p>
    <w:p>
      <w:pPr>
        <w:pStyle w:val="Heading3"/>
      </w:pPr>
      <w:r>
        <w:t>扩展方向</w:t>
      </w:r>
    </w:p>
    <w:p>
      <w:r>
        <w:t>可拓展第二形态、非战斗遭遇、掉落序列及独立支线；任何扩展都应保持可理解的预警与弱点反馈。</w:t>
      </w:r>
    </w:p>
    <w:p>
      <w:pPr>
        <w:pStyle w:val="Heading2"/>
      </w:pPr>
      <w:r>
        <w:t>BOS-02  灯塔母体</w:t>
      </w:r>
    </w:p>
    <w:p>
      <w:r>
        <w:t>暮光猎场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叙事职能</w:t>
            </w:r>
          </w:p>
        </w:tc>
        <w:tc>
          <w:tcPr>
            <w:tcW w:type="dxa" w:w="4844"/>
          </w:tcPr>
          <w:p>
            <w:r>
              <w:t>区域门槛与关键线索载体</w:t>
            </w:r>
          </w:p>
        </w:tc>
      </w:tr>
      <w:tr>
        <w:tc>
          <w:tcPr>
            <w:tcW w:type="dxa" w:w="4844"/>
          </w:tcPr>
          <w:p>
            <w:r>
              <w:t>外观与识别</w:t>
            </w:r>
          </w:p>
        </w:tc>
        <w:tc>
          <w:tcPr>
            <w:tcW w:type="dxa" w:w="4844"/>
          </w:tcPr>
          <w:p>
            <w:r>
              <w:t>以闪光器官吸引鱼群；光束既是诱饵也是命令。</w:t>
            </w:r>
          </w:p>
        </w:tc>
      </w:tr>
      <w:tr>
        <w:tc>
          <w:tcPr>
            <w:tcW w:type="dxa" w:w="4844"/>
          </w:tcPr>
          <w:p>
            <w:r>
              <w:t>关联地图</w:t>
            </w:r>
          </w:p>
        </w:tc>
        <w:tc>
          <w:tcPr>
            <w:tcW w:type="dxa" w:w="4844"/>
          </w:tcPr>
          <w:p>
            <w:r>
              <w:t>暮光猎场</w:t>
            </w:r>
          </w:p>
        </w:tc>
      </w:tr>
      <w:tr>
        <w:tc>
          <w:tcPr>
            <w:tcW w:type="dxa" w:w="4844"/>
          </w:tcPr>
          <w:p>
            <w:r>
              <w:t>能力获取</w:t>
            </w:r>
          </w:p>
        </w:tc>
        <w:tc>
          <w:tcPr>
            <w:tcW w:type="dxa" w:w="4844"/>
          </w:tcPr>
          <w:p>
            <w:r>
              <w:t>主动生物光 / 短时诱饵</w:t>
            </w:r>
          </w:p>
        </w:tc>
      </w:tr>
    </w:tbl>
    <w:p/>
    <w:p>
      <w:pPr>
        <w:pStyle w:val="Heading3"/>
      </w:pPr>
      <w:r>
        <w:t>战斗核心机制</w:t>
      </w:r>
    </w:p>
    <w:p>
      <w:r>
        <w:t>周期发光造成假目标，玩家需识别真实灯核并在暗相攻击。</w:t>
      </w:r>
    </w:p>
    <w:p>
      <w:pPr>
        <w:pStyle w:val="Heading3"/>
      </w:pPr>
      <w:r>
        <w:t>战后叙事证据</w:t>
      </w:r>
    </w:p>
    <w:p>
      <w:r>
        <w:t>光脉冲编码与遗迹符号相同。</w:t>
      </w:r>
    </w:p>
    <w:p>
      <w:pPr>
        <w:pStyle w:val="Heading3"/>
      </w:pPr>
      <w:r>
        <w:t>开发边界与公平性</w:t>
      </w:r>
    </w:p>
    <w:p>
      <w:r>
        <w:t>支持色盲可读提示；不能只靠颜色判断。</w:t>
      </w:r>
    </w:p>
    <w:p>
      <w:pPr>
        <w:pStyle w:val="Heading3"/>
      </w:pPr>
      <w:r>
        <w:t>扩展方向</w:t>
      </w:r>
    </w:p>
    <w:p>
      <w:r>
        <w:t>可拓展第二形态、非战斗遭遇、掉落序列及独立支线；任何扩展都应保持可理解的预警与弱点反馈。</w:t>
      </w:r>
    </w:p>
    <w:p>
      <w:pPr>
        <w:pStyle w:val="Heading2"/>
      </w:pPr>
      <w:r>
        <w:t>BOS-03  克拉肯幼体</w:t>
      </w:r>
    </w:p>
    <w:p>
      <w:r>
        <w:t>无光之国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叙事职能</w:t>
            </w:r>
          </w:p>
        </w:tc>
        <w:tc>
          <w:tcPr>
            <w:tcW w:type="dxa" w:w="4844"/>
          </w:tcPr>
          <w:p>
            <w:r>
              <w:t>区域门槛与关键线索载体</w:t>
            </w:r>
          </w:p>
        </w:tc>
      </w:tr>
      <w:tr>
        <w:tc>
          <w:tcPr>
            <w:tcW w:type="dxa" w:w="4844"/>
          </w:tcPr>
          <w:p>
            <w:r>
              <w:t>外观与识别</w:t>
            </w:r>
          </w:p>
        </w:tc>
        <w:tc>
          <w:tcPr>
            <w:tcW w:type="dxa" w:w="4844"/>
          </w:tcPr>
          <w:p>
            <w:r>
              <w:t>表面上是巨型章鱼，实际是未知存在的一组远端腕足。</w:t>
            </w:r>
          </w:p>
        </w:tc>
      </w:tr>
      <w:tr>
        <w:tc>
          <w:tcPr>
            <w:tcW w:type="dxa" w:w="4844"/>
          </w:tcPr>
          <w:p>
            <w:r>
              <w:t>关联地图</w:t>
            </w:r>
          </w:p>
        </w:tc>
        <w:tc>
          <w:tcPr>
            <w:tcW w:type="dxa" w:w="4844"/>
          </w:tcPr>
          <w:p>
            <w:r>
              <w:t>无光之国</w:t>
            </w:r>
          </w:p>
        </w:tc>
      </w:tr>
      <w:tr>
        <w:tc>
          <w:tcPr>
            <w:tcW w:type="dxa" w:w="4844"/>
          </w:tcPr>
          <w:p>
            <w:r>
              <w:t>能力获取</w:t>
            </w:r>
          </w:p>
        </w:tc>
        <w:tc>
          <w:tcPr>
            <w:tcW w:type="dxa" w:w="4844"/>
          </w:tcPr>
          <w:p>
            <w:r>
              <w:t>长触手抓取 / 喷墨</w:t>
            </w:r>
          </w:p>
        </w:tc>
      </w:tr>
    </w:tbl>
    <w:p/>
    <w:p>
      <w:pPr>
        <w:pStyle w:val="Heading3"/>
      </w:pPr>
      <w:r>
        <w:t>战斗核心机制</w:t>
      </w:r>
    </w:p>
    <w:p>
      <w:r>
        <w:t>分阶段切断腕足感知节点，巨大本体始终不完全入镜。</w:t>
      </w:r>
    </w:p>
    <w:p>
      <w:pPr>
        <w:pStyle w:val="Heading3"/>
      </w:pPr>
      <w:r>
        <w:t>战后叙事证据</w:t>
      </w:r>
    </w:p>
    <w:p>
      <w:r>
        <w:t>被切下的腕足留有其他时期的创伤记忆。</w:t>
      </w:r>
    </w:p>
    <w:p>
      <w:pPr>
        <w:pStyle w:val="Heading3"/>
      </w:pPr>
      <w:r>
        <w:t>开发边界与公平性</w:t>
      </w:r>
    </w:p>
    <w:p>
      <w:r>
        <w:t>制造尺度恐惧，不强制制作整只巨兽。</w:t>
      </w:r>
    </w:p>
    <w:p>
      <w:pPr>
        <w:pStyle w:val="Heading3"/>
      </w:pPr>
      <w:r>
        <w:t>扩展方向</w:t>
      </w:r>
    </w:p>
    <w:p>
      <w:r>
        <w:t>可拓展第二形态、非战斗遭遇、掉落序列及独立支线；任何扩展都应保持可理解的预警与弱点反馈。</w:t>
      </w:r>
    </w:p>
    <w:p>
      <w:pPr>
        <w:pStyle w:val="Heading2"/>
      </w:pPr>
      <w:r>
        <w:t>BOS-04  熔甲古王</w:t>
      </w:r>
    </w:p>
    <w:p>
      <w:r>
        <w:t>黑烟王庭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叙事职能</w:t>
            </w:r>
          </w:p>
        </w:tc>
        <w:tc>
          <w:tcPr>
            <w:tcW w:type="dxa" w:w="4844"/>
          </w:tcPr>
          <w:p>
            <w:r>
              <w:t>区域门槛与关键线索载体</w:t>
            </w:r>
          </w:p>
        </w:tc>
      </w:tr>
      <w:tr>
        <w:tc>
          <w:tcPr>
            <w:tcW w:type="dxa" w:w="4844"/>
          </w:tcPr>
          <w:p>
            <w:r>
              <w:t>外观与识别</w:t>
            </w:r>
          </w:p>
        </w:tc>
        <w:tc>
          <w:tcPr>
            <w:tcW w:type="dxa" w:w="4844"/>
          </w:tcPr>
          <w:p>
            <w:r>
              <w:t>以邓氏鱼和矿化甲壳为原型的异变守门者。</w:t>
            </w:r>
          </w:p>
        </w:tc>
      </w:tr>
      <w:tr>
        <w:tc>
          <w:tcPr>
            <w:tcW w:type="dxa" w:w="4844"/>
          </w:tcPr>
          <w:p>
            <w:r>
              <w:t>关联地图</w:t>
            </w:r>
          </w:p>
        </w:tc>
        <w:tc>
          <w:tcPr>
            <w:tcW w:type="dxa" w:w="4844"/>
          </w:tcPr>
          <w:p>
            <w:r>
              <w:t>黑烟王庭</w:t>
            </w:r>
          </w:p>
        </w:tc>
      </w:tr>
      <w:tr>
        <w:tc>
          <w:tcPr>
            <w:tcW w:type="dxa" w:w="4844"/>
          </w:tcPr>
          <w:p>
            <w:r>
              <w:t>能力获取</w:t>
            </w:r>
          </w:p>
        </w:tc>
        <w:tc>
          <w:tcPr>
            <w:tcW w:type="dxa" w:w="4844"/>
          </w:tcPr>
          <w:p>
            <w:r>
              <w:t>重型外骨骼 / 耐热</w:t>
            </w:r>
          </w:p>
        </w:tc>
      </w:tr>
    </w:tbl>
    <w:p/>
    <w:p>
      <w:pPr>
        <w:pStyle w:val="Heading3"/>
      </w:pPr>
      <w:r>
        <w:t>战斗核心机制</w:t>
      </w:r>
    </w:p>
    <w:p>
      <w:r>
        <w:t>喷口周期改变安全区；引导其咬碎矿物护甲。</w:t>
      </w:r>
    </w:p>
    <w:p>
      <w:pPr>
        <w:pStyle w:val="Heading3"/>
      </w:pPr>
      <w:r>
        <w:t>战后叙事证据</w:t>
      </w:r>
    </w:p>
    <w:p>
      <w:r>
        <w:t>遗迹里的“实验失败”刻痕对应其躯体编号。</w:t>
      </w:r>
    </w:p>
    <w:p>
      <w:pPr>
        <w:pStyle w:val="Heading3"/>
      </w:pPr>
      <w:r>
        <w:t>开发边界与公平性</w:t>
      </w:r>
    </w:p>
    <w:p>
      <w:r>
        <w:t>阶段变化由环境触发，降低复杂AI需求。</w:t>
      </w:r>
    </w:p>
    <w:p>
      <w:pPr>
        <w:pStyle w:val="Heading3"/>
      </w:pPr>
      <w:r>
        <w:t>扩展方向</w:t>
      </w:r>
    </w:p>
    <w:p>
      <w:r>
        <w:t>可拓展第二形态、非战斗遭遇、掉落序列及独立支线；任何扩展都应保持可理解的预警与弱点反馈。</w:t>
      </w:r>
    </w:p>
    <w:p>
      <w:pPr>
        <w:pStyle w:val="Heading2"/>
      </w:pPr>
      <w:r>
        <w:t>BOS-05  古海霸主</w:t>
      </w:r>
    </w:p>
    <w:p>
      <w:r>
        <w:t>失落纪元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叙事职能</w:t>
            </w:r>
          </w:p>
        </w:tc>
        <w:tc>
          <w:tcPr>
            <w:tcW w:type="dxa" w:w="4844"/>
          </w:tcPr>
          <w:p>
            <w:r>
              <w:t>区域门槛与关键线索载体</w:t>
            </w:r>
          </w:p>
        </w:tc>
      </w:tr>
      <w:tr>
        <w:tc>
          <w:tcPr>
            <w:tcW w:type="dxa" w:w="4844"/>
          </w:tcPr>
          <w:p>
            <w:r>
              <w:t>外观与识别</w:t>
            </w:r>
          </w:p>
        </w:tc>
        <w:tc>
          <w:tcPr>
            <w:tcW w:type="dxa" w:w="4844"/>
          </w:tcPr>
          <w:p>
            <w:r>
              <w:t>沧龙原型重构体，夹杂并非其时代的发光器官。</w:t>
            </w:r>
          </w:p>
        </w:tc>
      </w:tr>
      <w:tr>
        <w:tc>
          <w:tcPr>
            <w:tcW w:type="dxa" w:w="4844"/>
          </w:tcPr>
          <w:p>
            <w:r>
              <w:t>关联地图</w:t>
            </w:r>
          </w:p>
        </w:tc>
        <w:tc>
          <w:tcPr>
            <w:tcW w:type="dxa" w:w="4844"/>
          </w:tcPr>
          <w:p>
            <w:r>
              <w:t>失落纪元</w:t>
            </w:r>
          </w:p>
        </w:tc>
      </w:tr>
      <w:tr>
        <w:tc>
          <w:tcPr>
            <w:tcW w:type="dxa" w:w="4844"/>
          </w:tcPr>
          <w:p>
            <w:r>
              <w:t>能力获取</w:t>
            </w:r>
          </w:p>
        </w:tc>
        <w:tc>
          <w:tcPr>
            <w:tcW w:type="dxa" w:w="4844"/>
          </w:tcPr>
          <w:p>
            <w:r>
              <w:t>巨颌冲击 / 远距感知</w:t>
            </w:r>
          </w:p>
        </w:tc>
      </w:tr>
    </w:tbl>
    <w:p/>
    <w:p>
      <w:pPr>
        <w:pStyle w:val="Heading3"/>
      </w:pPr>
      <w:r>
        <w:t>战斗核心机制</w:t>
      </w:r>
    </w:p>
    <w:p>
      <w:r>
        <w:t>伏击、追击、潜伏三阶段；利用地形和声呐欺骗脱离追捕。</w:t>
      </w:r>
    </w:p>
    <w:p>
      <w:pPr>
        <w:pStyle w:val="Heading3"/>
      </w:pPr>
      <w:r>
        <w:t>战后叙事证据</w:t>
      </w:r>
    </w:p>
    <w:p>
      <w:r>
        <w:t>骨骼上保留现代机械刀痕。</w:t>
      </w:r>
    </w:p>
    <w:p>
      <w:pPr>
        <w:pStyle w:val="Heading3"/>
      </w:pPr>
      <w:r>
        <w:t>开发边界与公平性</w:t>
      </w:r>
    </w:p>
    <w:p>
      <w:r>
        <w:t>不是一定要击杀，可有逃脱和驱离路线。</w:t>
      </w:r>
    </w:p>
    <w:p>
      <w:pPr>
        <w:pStyle w:val="Heading3"/>
      </w:pPr>
      <w:r>
        <w:t>扩展方向</w:t>
      </w:r>
    </w:p>
    <w:p>
      <w:r>
        <w:t>可拓展第二形态、非战斗遭遇、掉落序列及独立支线；任何扩展都应保持可理解的预警与弱点反馈。</w:t>
      </w:r>
    </w:p>
    <w:p>
      <w:pPr>
        <w:pStyle w:val="Heading2"/>
      </w:pPr>
      <w:r>
        <w:t>BOS-06  七首巡游者</w:t>
      </w:r>
    </w:p>
    <w:p>
      <w:r>
        <w:t>沉没神域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叙事职能</w:t>
            </w:r>
          </w:p>
        </w:tc>
        <w:tc>
          <w:tcPr>
            <w:tcW w:type="dxa" w:w="4844"/>
          </w:tcPr>
          <w:p>
            <w:r>
              <w:t>区域门槛与关键线索载体</w:t>
            </w:r>
          </w:p>
        </w:tc>
      </w:tr>
      <w:tr>
        <w:tc>
          <w:tcPr>
            <w:tcW w:type="dxa" w:w="4844"/>
          </w:tcPr>
          <w:p>
            <w:r>
              <w:t>外观与识别</w:t>
            </w:r>
          </w:p>
        </w:tc>
        <w:tc>
          <w:tcPr>
            <w:tcW w:type="dxa" w:w="4844"/>
          </w:tcPr>
          <w:p>
            <w:r>
              <w:t>巨型蛇形生命，七个头有相互冲突的感知与目的。</w:t>
            </w:r>
          </w:p>
        </w:tc>
      </w:tr>
      <w:tr>
        <w:tc>
          <w:tcPr>
            <w:tcW w:type="dxa" w:w="4844"/>
          </w:tcPr>
          <w:p>
            <w:r>
              <w:t>关联地图</w:t>
            </w:r>
          </w:p>
        </w:tc>
        <w:tc>
          <w:tcPr>
            <w:tcW w:type="dxa" w:w="4844"/>
          </w:tcPr>
          <w:p>
            <w:r>
              <w:t>沉没神域</w:t>
            </w:r>
          </w:p>
        </w:tc>
      </w:tr>
      <w:tr>
        <w:tc>
          <w:tcPr>
            <w:tcW w:type="dxa" w:w="4844"/>
          </w:tcPr>
          <w:p>
            <w:r>
              <w:t>能力获取</w:t>
            </w:r>
          </w:p>
        </w:tc>
        <w:tc>
          <w:tcPr>
            <w:tcW w:type="dxa" w:w="4844"/>
          </w:tcPr>
          <w:p>
            <w:r>
              <w:t>缠绕 / 毒素 / 多方向感知（三选一）</w:t>
            </w:r>
          </w:p>
        </w:tc>
      </w:tr>
    </w:tbl>
    <w:p/>
    <w:p>
      <w:pPr>
        <w:pStyle w:val="Heading3"/>
      </w:pPr>
      <w:r>
        <w:t>战斗核心机制</w:t>
      </w:r>
    </w:p>
    <w:p>
      <w:r>
        <w:t>引导不同头部互相干扰，分离能力而非连续击杀七次。</w:t>
      </w:r>
    </w:p>
    <w:p>
      <w:pPr>
        <w:pStyle w:val="Heading3"/>
      </w:pPr>
      <w:r>
        <w:t>战后叙事证据</w:t>
      </w:r>
    </w:p>
    <w:p>
      <w:r>
        <w:t>头部记忆对同一历史给出不同版本。</w:t>
      </w:r>
    </w:p>
    <w:p>
      <w:pPr>
        <w:pStyle w:val="Heading3"/>
      </w:pPr>
      <w:r>
        <w:t>开发边界与公平性</w:t>
      </w:r>
    </w:p>
    <w:p>
      <w:r>
        <w:t>利用分段舞台表达巨型体量。</w:t>
      </w:r>
    </w:p>
    <w:p>
      <w:pPr>
        <w:pStyle w:val="Heading3"/>
      </w:pPr>
      <w:r>
        <w:t>扩展方向</w:t>
      </w:r>
    </w:p>
    <w:p>
      <w:r>
        <w:t>可拓展第二形态、非战斗遭遇、掉落序列及独立支线；任何扩展都应保持可理解的预警与弱点反馈。</w:t>
      </w:r>
    </w:p>
    <w:p>
      <w:pPr>
        <w:pStyle w:val="Heading2"/>
      </w:pPr>
      <w:r>
        <w:t>BOS-07  原初之母</w:t>
      </w:r>
    </w:p>
    <w:p>
      <w:r>
        <w:t>零号深渊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叙事职能</w:t>
            </w:r>
          </w:p>
        </w:tc>
        <w:tc>
          <w:tcPr>
            <w:tcW w:type="dxa" w:w="4844"/>
          </w:tcPr>
          <w:p>
            <w:r>
              <w:t>区域门槛与关键线索载体</w:t>
            </w:r>
          </w:p>
        </w:tc>
      </w:tr>
      <w:tr>
        <w:tc>
          <w:tcPr>
            <w:tcW w:type="dxa" w:w="4844"/>
          </w:tcPr>
          <w:p>
            <w:r>
              <w:t>外观与识别</w:t>
            </w:r>
          </w:p>
        </w:tc>
        <w:tc>
          <w:tcPr>
            <w:tcW w:type="dxa" w:w="4844"/>
          </w:tcPr>
          <w:p>
            <w:r>
              <w:t>与整个海域生命网络连接，可能同时是培养者与囚徒。</w:t>
            </w:r>
          </w:p>
        </w:tc>
      </w:tr>
      <w:tr>
        <w:tc>
          <w:tcPr>
            <w:tcW w:type="dxa" w:w="4844"/>
          </w:tcPr>
          <w:p>
            <w:r>
              <w:t>关联地图</w:t>
            </w:r>
          </w:p>
        </w:tc>
        <w:tc>
          <w:tcPr>
            <w:tcW w:type="dxa" w:w="4844"/>
          </w:tcPr>
          <w:p>
            <w:r>
              <w:t>零号深渊</w:t>
            </w:r>
          </w:p>
        </w:tc>
      </w:tr>
      <w:tr>
        <w:tc>
          <w:tcPr>
            <w:tcW w:type="dxa" w:w="4844"/>
          </w:tcPr>
          <w:p>
            <w:r>
              <w:t>能力获取</w:t>
            </w:r>
          </w:p>
        </w:tc>
        <w:tc>
          <w:tcPr>
            <w:tcW w:type="dxa" w:w="4844"/>
          </w:tcPr>
          <w:p>
            <w:r>
              <w:t>结局依赖；不默认作为可装备部件</w:t>
            </w:r>
          </w:p>
        </w:tc>
      </w:tr>
    </w:tbl>
    <w:p/>
    <w:p>
      <w:pPr>
        <w:pStyle w:val="Heading3"/>
      </w:pPr>
      <w:r>
        <w:t>战斗核心机制</w:t>
      </w:r>
    </w:p>
    <w:p>
      <w:r>
        <w:t>非纯粹伤害战；依据玩家构型选择融合、破坏或切断连接。</w:t>
      </w:r>
    </w:p>
    <w:p>
      <w:pPr>
        <w:pStyle w:val="Heading3"/>
      </w:pPr>
      <w:r>
        <w:t>战后叙事证据</w:t>
      </w:r>
    </w:p>
    <w:p>
      <w:r>
        <w:t>它说“是这个世界一直在喂养你”；其外部仍存在未知约束。</w:t>
      </w:r>
    </w:p>
    <w:p>
      <w:pPr>
        <w:pStyle w:val="Heading3"/>
      </w:pPr>
      <w:r>
        <w:t>开发边界与公平性</w:t>
      </w:r>
    </w:p>
    <w:p>
      <w:r>
        <w:t>保留终极未知，避免一场战斗解释全部真相。</w:t>
      </w:r>
    </w:p>
    <w:p>
      <w:pPr>
        <w:pStyle w:val="Heading3"/>
      </w:pPr>
      <w:r>
        <w:t>扩展方向</w:t>
      </w:r>
    </w:p>
    <w:p>
      <w:r>
        <w:t>可拓展第二形态、非战斗遭遇、掉落序列及独立支线；任何扩展都应保持可理解的预警与弱点反馈。</w:t>
      </w:r>
    </w:p>
    <w:p>
      <w:pPr>
        <w:pStyle w:val="Heading1"/>
      </w:pPr>
      <w:r>
        <w:t>06  神话生物图鉴档案</w:t>
      </w:r>
    </w:p>
    <w:p>
      <w:pPr>
        <w:pStyle w:val="Heading2"/>
      </w:pPr>
      <w:r>
        <w:t>CRE-M01  克拉肯 Kraken</w:t>
      </w:r>
    </w:p>
    <w:p>
      <w:r>
        <w:t>北欧民间海怪母题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档案类型</w:t>
            </w:r>
          </w:p>
        </w:tc>
        <w:tc>
          <w:tcPr>
            <w:tcW w:type="dxa" w:w="4844"/>
          </w:tcPr>
          <w:p>
            <w:r>
              <w:t>神话意象 / 架空改编</w:t>
            </w:r>
          </w:p>
        </w:tc>
      </w:tr>
      <w:tr>
        <w:tc>
          <w:tcPr>
            <w:tcW w:type="dxa" w:w="4844"/>
          </w:tcPr>
          <w:p>
            <w:r>
              <w:t>生态与遭遇角色</w:t>
            </w:r>
          </w:p>
        </w:tc>
        <w:tc>
          <w:tcPr>
            <w:tcW w:type="dxa" w:w="4844"/>
          </w:tcPr>
          <w:p>
            <w:r>
              <w:t>远程腕足与水流控制</w:t>
            </w:r>
          </w:p>
        </w:tc>
      </w:tr>
      <w:tr>
        <w:tc>
          <w:tcPr>
            <w:tcW w:type="dxa" w:w="4844"/>
          </w:tcPr>
          <w:p>
            <w:r>
              <w:t>原初序列解释</w:t>
            </w:r>
          </w:p>
        </w:tc>
        <w:tc>
          <w:tcPr>
            <w:tcW w:type="dxa" w:w="4844"/>
          </w:tcPr>
          <w:p>
            <w:r>
              <w:t>深海腕足具有独立神经组织；传闻中的“全身”未被确认。</w:t>
            </w:r>
          </w:p>
        </w:tc>
      </w:tr>
      <w:tr>
        <w:tc>
          <w:tcPr>
            <w:tcW w:type="dxa" w:w="4844"/>
          </w:tcPr>
          <w:p>
            <w:r>
              <w:t>可获取能力</w:t>
            </w:r>
          </w:p>
        </w:tc>
        <w:tc>
          <w:tcPr>
            <w:tcW w:type="dxa" w:w="4844"/>
          </w:tcPr>
          <w:p>
            <w:r>
              <w:t>触手抓取、牵引、喷墨</w:t>
            </w:r>
          </w:p>
        </w:tc>
      </w:tr>
    </w:tbl>
    <w:p/>
    <w:p>
      <w:pPr>
        <w:pStyle w:val="Heading3"/>
      </w:pPr>
      <w:r>
        <w:t>文化与真实性边界</w:t>
      </w:r>
    </w:p>
    <w:p>
      <w:r>
        <w:t>真实大王乌贼与传说有关联可能，但此版本为虚构。</w:t>
      </w:r>
    </w:p>
    <w:p>
      <w:pPr>
        <w:pStyle w:val="Heading3"/>
      </w:pPr>
      <w:r>
        <w:t>玩法可扩展性</w:t>
      </w:r>
    </w:p>
    <w:p>
      <w:r>
        <w:t>可定义常态、异常态、稀有序列、遭遇触发和神话记忆碎片；同名传说不强制只有一个生物实体。</w:t>
      </w:r>
    </w:p>
    <w:p>
      <w:pPr>
        <w:pStyle w:val="Heading2"/>
      </w:pPr>
      <w:r>
        <w:t>CRE-M02  利维坦 Leviathan</w:t>
      </w:r>
    </w:p>
    <w:p>
      <w:r>
        <w:t>古代近东与《圣经》海兽意象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档案类型</w:t>
            </w:r>
          </w:p>
        </w:tc>
        <w:tc>
          <w:tcPr>
            <w:tcW w:type="dxa" w:w="4844"/>
          </w:tcPr>
          <w:p>
            <w:r>
              <w:t>神话意象 / 架空改编</w:t>
            </w:r>
          </w:p>
        </w:tc>
      </w:tr>
      <w:tr>
        <w:tc>
          <w:tcPr>
            <w:tcW w:type="dxa" w:w="4844"/>
          </w:tcPr>
          <w:p>
            <w:r>
              <w:t>生态与遭遇角色</w:t>
            </w:r>
          </w:p>
        </w:tc>
        <w:tc>
          <w:tcPr>
            <w:tcW w:type="dxa" w:w="4844"/>
          </w:tcPr>
          <w:p>
            <w:r>
              <w:t>巨型鳞甲与流体扰动</w:t>
            </w:r>
          </w:p>
        </w:tc>
      </w:tr>
      <w:tr>
        <w:tc>
          <w:tcPr>
            <w:tcW w:type="dxa" w:w="4844"/>
          </w:tcPr>
          <w:p>
            <w:r>
              <w:t>原初序列解释</w:t>
            </w:r>
          </w:p>
        </w:tc>
        <w:tc>
          <w:tcPr>
            <w:tcW w:type="dxa" w:w="4844"/>
          </w:tcPr>
          <w:p>
            <w:r>
              <w:t>不是地球上已验证存在的物种；可能是深渊网络的守门化身。</w:t>
            </w:r>
          </w:p>
        </w:tc>
      </w:tr>
      <w:tr>
        <w:tc>
          <w:tcPr>
            <w:tcW w:type="dxa" w:w="4844"/>
          </w:tcPr>
          <w:p>
            <w:r>
              <w:t>可获取能力</w:t>
            </w:r>
          </w:p>
        </w:tc>
        <w:tc>
          <w:tcPr>
            <w:tcW w:type="dxa" w:w="4844"/>
          </w:tcPr>
          <w:p>
            <w:r>
              <w:t>抗压鳞甲、冲撞</w:t>
            </w:r>
          </w:p>
        </w:tc>
      </w:tr>
    </w:tbl>
    <w:p/>
    <w:p>
      <w:pPr>
        <w:pStyle w:val="Heading3"/>
      </w:pPr>
      <w:r>
        <w:t>文化与真实性边界</w:t>
      </w:r>
    </w:p>
    <w:p>
      <w:r>
        <w:t>尊重原始文化语境，避免声称宗教记载可证实生物存在。</w:t>
      </w:r>
    </w:p>
    <w:p>
      <w:pPr>
        <w:pStyle w:val="Heading3"/>
      </w:pPr>
      <w:r>
        <w:t>玩法可扩展性</w:t>
      </w:r>
    </w:p>
    <w:p>
      <w:r>
        <w:t>可定义常态、异常态、稀有序列、遭遇触发和神话记忆碎片；同名传说不强制只有一个生物实体。</w:t>
      </w:r>
    </w:p>
    <w:p>
      <w:pPr>
        <w:pStyle w:val="Heading2"/>
      </w:pPr>
      <w:r>
        <w:t>CRE-M03  耶梦加得 Jörmungandr</w:t>
      </w:r>
    </w:p>
    <w:p>
      <w:r>
        <w:t>北欧神话世界巨蛇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档案类型</w:t>
            </w:r>
          </w:p>
        </w:tc>
        <w:tc>
          <w:tcPr>
            <w:tcW w:type="dxa" w:w="4844"/>
          </w:tcPr>
          <w:p>
            <w:r>
              <w:t>神话意象 / 架空改编</w:t>
            </w:r>
          </w:p>
        </w:tc>
      </w:tr>
      <w:tr>
        <w:tc>
          <w:tcPr>
            <w:tcW w:type="dxa" w:w="4844"/>
          </w:tcPr>
          <w:p>
            <w:r>
              <w:t>生态与遭遇角色</w:t>
            </w:r>
          </w:p>
        </w:tc>
        <w:tc>
          <w:tcPr>
            <w:tcW w:type="dxa" w:w="4844"/>
          </w:tcPr>
          <w:p>
            <w:r>
              <w:t>分段巨躯、毒素和围困</w:t>
            </w:r>
          </w:p>
        </w:tc>
      </w:tr>
      <w:tr>
        <w:tc>
          <w:tcPr>
            <w:tcW w:type="dxa" w:w="4844"/>
          </w:tcPr>
          <w:p>
            <w:r>
              <w:t>原初序列解释</w:t>
            </w:r>
          </w:p>
        </w:tc>
        <w:tc>
          <w:tcPr>
            <w:tcW w:type="dxa" w:w="4844"/>
          </w:tcPr>
          <w:p>
            <w:r>
              <w:t>不同区域见到的蛇段或许属于同一整体。</w:t>
            </w:r>
          </w:p>
        </w:tc>
      </w:tr>
      <w:tr>
        <w:tc>
          <w:tcPr>
            <w:tcW w:type="dxa" w:w="4844"/>
          </w:tcPr>
          <w:p>
            <w:r>
              <w:t>可获取能力</w:t>
            </w:r>
          </w:p>
        </w:tc>
        <w:tc>
          <w:tcPr>
            <w:tcW w:type="dxa" w:w="4844"/>
          </w:tcPr>
          <w:p>
            <w:r>
              <w:t>毒素、突进、缠绕</w:t>
            </w:r>
          </w:p>
        </w:tc>
      </w:tr>
    </w:tbl>
    <w:p/>
    <w:p>
      <w:pPr>
        <w:pStyle w:val="Heading3"/>
      </w:pPr>
      <w:r>
        <w:t>文化与真实性边界</w:t>
      </w:r>
    </w:p>
    <w:p>
      <w:r>
        <w:t>与BOS-06可建立关联，但不强制等同。</w:t>
      </w:r>
    </w:p>
    <w:p>
      <w:pPr>
        <w:pStyle w:val="Heading3"/>
      </w:pPr>
      <w:r>
        <w:t>玩法可扩展性</w:t>
      </w:r>
    </w:p>
    <w:p>
      <w:r>
        <w:t>可定义常态、异常态、稀有序列、遭遇触发和神话记忆碎片；同名传说不强制只有一个生物实体。</w:t>
      </w:r>
    </w:p>
    <w:p>
      <w:pPr>
        <w:pStyle w:val="Heading2"/>
      </w:pPr>
      <w:r>
        <w:t>CRE-M04  海坊主 Umibōzu</w:t>
      </w:r>
    </w:p>
    <w:p>
      <w:r>
        <w:t>日本海上妖怪传说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档案类型</w:t>
            </w:r>
          </w:p>
        </w:tc>
        <w:tc>
          <w:tcPr>
            <w:tcW w:type="dxa" w:w="4844"/>
          </w:tcPr>
          <w:p>
            <w:r>
              <w:t>神话意象 / 架空改编</w:t>
            </w:r>
          </w:p>
        </w:tc>
      </w:tr>
      <w:tr>
        <w:tc>
          <w:tcPr>
            <w:tcW w:type="dxa" w:w="4844"/>
          </w:tcPr>
          <w:p>
            <w:r>
              <w:t>生态与遭遇角色</w:t>
            </w:r>
          </w:p>
        </w:tc>
        <w:tc>
          <w:tcPr>
            <w:tcW w:type="dxa" w:w="4844"/>
          </w:tcPr>
          <w:p>
            <w:r>
              <w:t>拟态、黑色胶质、方向错觉</w:t>
            </w:r>
          </w:p>
        </w:tc>
      </w:tr>
      <w:tr>
        <w:tc>
          <w:tcPr>
            <w:tcW w:type="dxa" w:w="4844"/>
          </w:tcPr>
          <w:p>
            <w:r>
              <w:t>原初序列解释</w:t>
            </w:r>
          </w:p>
        </w:tc>
        <w:tc>
          <w:tcPr>
            <w:tcW w:type="dxa" w:w="4844"/>
          </w:tcPr>
          <w:p>
            <w:r>
              <w:t>可能源自记忆模仿而非固定外形。</w:t>
            </w:r>
          </w:p>
        </w:tc>
      </w:tr>
      <w:tr>
        <w:tc>
          <w:tcPr>
            <w:tcW w:type="dxa" w:w="4844"/>
          </w:tcPr>
          <w:p>
            <w:r>
              <w:t>可获取能力</w:t>
            </w:r>
          </w:p>
        </w:tc>
        <w:tc>
          <w:tcPr>
            <w:tcW w:type="dxa" w:w="4844"/>
          </w:tcPr>
          <w:p>
            <w:r>
              <w:t>短暂隐匿、感知干扰</w:t>
            </w:r>
          </w:p>
        </w:tc>
      </w:tr>
    </w:tbl>
    <w:p/>
    <w:p>
      <w:pPr>
        <w:pStyle w:val="Heading3"/>
      </w:pPr>
      <w:r>
        <w:t>文化与真实性边界</w:t>
      </w:r>
    </w:p>
    <w:p>
      <w:r>
        <w:t>视觉干扰需有可关闭或降低强度选项。</w:t>
      </w:r>
    </w:p>
    <w:p>
      <w:pPr>
        <w:pStyle w:val="Heading3"/>
      </w:pPr>
      <w:r>
        <w:t>玩法可扩展性</w:t>
      </w:r>
    </w:p>
    <w:p>
      <w:r>
        <w:t>可定义常态、异常态、稀有序列、遭遇触发和神话记忆碎片；同名传说不强制只有一个生物实体。</w:t>
      </w:r>
    </w:p>
    <w:p>
      <w:pPr>
        <w:pStyle w:val="Heading2"/>
      </w:pPr>
      <w:r>
        <w:t>CRE-M05  岛龟 Aspidochelone</w:t>
      </w:r>
    </w:p>
    <w:p>
      <w:r>
        <w:t>中世纪欧洲巨龟/巨鲸状岛屿传说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档案类型</w:t>
            </w:r>
          </w:p>
        </w:tc>
        <w:tc>
          <w:tcPr>
            <w:tcW w:type="dxa" w:w="4844"/>
          </w:tcPr>
          <w:p>
            <w:r>
              <w:t>神话意象 / 架空改编</w:t>
            </w:r>
          </w:p>
        </w:tc>
      </w:tr>
      <w:tr>
        <w:tc>
          <w:tcPr>
            <w:tcW w:type="dxa" w:w="4844"/>
          </w:tcPr>
          <w:p>
            <w:r>
              <w:t>生态与遭遇角色</w:t>
            </w:r>
          </w:p>
        </w:tc>
        <w:tc>
          <w:tcPr>
            <w:tcW w:type="dxa" w:w="4844"/>
          </w:tcPr>
          <w:p>
            <w:r>
              <w:t>地形伪装与移动生态</w:t>
            </w:r>
          </w:p>
        </w:tc>
      </w:tr>
      <w:tr>
        <w:tc>
          <w:tcPr>
            <w:tcW w:type="dxa" w:w="4844"/>
          </w:tcPr>
          <w:p>
            <w:r>
              <w:t>原初序列解释</w:t>
            </w:r>
          </w:p>
        </w:tc>
        <w:tc>
          <w:tcPr>
            <w:tcW w:type="dxa" w:w="4844"/>
          </w:tcPr>
          <w:p>
            <w:r>
              <w:t>玩家最初将其背部当成可探索岛屿。</w:t>
            </w:r>
          </w:p>
        </w:tc>
      </w:tr>
      <w:tr>
        <w:tc>
          <w:tcPr>
            <w:tcW w:type="dxa" w:w="4844"/>
          </w:tcPr>
          <w:p>
            <w:r>
              <w:t>可获取能力</w:t>
            </w:r>
          </w:p>
        </w:tc>
        <w:tc>
          <w:tcPr>
            <w:tcW w:type="dxa" w:w="4844"/>
          </w:tcPr>
          <w:p>
            <w:r>
              <w:t>环境伪装、护甲</w:t>
            </w:r>
          </w:p>
        </w:tc>
      </w:tr>
    </w:tbl>
    <w:p/>
    <w:p>
      <w:pPr>
        <w:pStyle w:val="Heading3"/>
      </w:pPr>
      <w:r>
        <w:t>文化与真实性边界</w:t>
      </w:r>
    </w:p>
    <w:p>
      <w:r>
        <w:t>其出现是探索事件，不一定作为可击杀敌人。</w:t>
      </w:r>
    </w:p>
    <w:p>
      <w:pPr>
        <w:pStyle w:val="Heading3"/>
      </w:pPr>
      <w:r>
        <w:t>玩法可扩展性</w:t>
      </w:r>
    </w:p>
    <w:p>
      <w:r>
        <w:t>可定义常态、异常态、稀有序列、遭遇触发和神话记忆碎片；同名传说不强制只有一个生物实体。</w:t>
      </w:r>
    </w:p>
    <w:p>
      <w:pPr>
        <w:pStyle w:val="Heading1"/>
      </w:pPr>
      <w:r>
        <w:t>07  史前生物图鉴档案</w:t>
      </w:r>
    </w:p>
    <w:p>
      <w:pPr>
        <w:pStyle w:val="Heading2"/>
      </w:pPr>
      <w:r>
        <w:t>CRE-P01  巨齿鲨 Otodus megalodon</w:t>
      </w:r>
    </w:p>
    <w:p>
      <w:r>
        <w:t>已灭绝的史前鲨类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类型</w:t>
            </w:r>
          </w:p>
        </w:tc>
        <w:tc>
          <w:tcPr>
            <w:tcW w:type="dxa" w:w="4844"/>
          </w:tcPr>
          <w:p>
            <w:r>
              <w:t>古生物原型 / 深渊重构体</w:t>
            </w:r>
          </w:p>
        </w:tc>
      </w:tr>
      <w:tr>
        <w:tc>
          <w:tcPr>
            <w:tcW w:type="dxa" w:w="4844"/>
          </w:tcPr>
          <w:p>
            <w:r>
              <w:t>生态职能</w:t>
            </w:r>
          </w:p>
        </w:tc>
        <w:tc>
          <w:tcPr>
            <w:tcW w:type="dxa" w:w="4844"/>
          </w:tcPr>
          <w:p>
            <w:r>
              <w:t>顶级掠食、瞬间高伤害</w:t>
            </w:r>
          </w:p>
        </w:tc>
      </w:tr>
      <w:tr>
        <w:tc>
          <w:tcPr>
            <w:tcW w:type="dxa" w:w="4844"/>
          </w:tcPr>
          <w:p>
            <w:r>
              <w:t>可提取能力</w:t>
            </w:r>
          </w:p>
        </w:tc>
        <w:tc>
          <w:tcPr>
            <w:tcW w:type="dxa" w:w="4844"/>
          </w:tcPr>
          <w:p>
            <w:r>
              <w:t>颌部冲击、嗅觉追踪</w:t>
            </w:r>
          </w:p>
        </w:tc>
      </w:tr>
      <w:tr>
        <w:tc>
          <w:tcPr>
            <w:tcW w:type="dxa" w:w="4844"/>
          </w:tcPr>
          <w:p>
            <w:r>
              <w:t>科学边界</w:t>
            </w:r>
          </w:p>
        </w:tc>
        <w:tc>
          <w:tcPr>
            <w:tcW w:type="dxa" w:w="4844"/>
          </w:tcPr>
          <w:p>
            <w:r>
              <w:t>禁止设定为真实现代海洋幸存种。</w:t>
            </w:r>
          </w:p>
        </w:tc>
      </w:tr>
    </w:tbl>
    <w:p/>
    <w:p>
      <w:pPr>
        <w:pStyle w:val="Heading3"/>
      </w:pPr>
      <w:r>
        <w:t>异常版本</w:t>
      </w:r>
    </w:p>
    <w:p>
      <w:r>
        <w:t>可与其他生命器官组合形成“纪元错误体”；必须保留可辨认的史前骨架或行为特征。</w:t>
      </w:r>
    </w:p>
    <w:p>
      <w:pPr>
        <w:pStyle w:val="Heading3"/>
      </w:pPr>
      <w:r>
        <w:t>叙事线索</w:t>
      </w:r>
    </w:p>
    <w:p>
      <w:r>
        <w:t>重构痕迹、机械伤痕、时间不符的发光器官，提示其并非史前原个体穿越至今。</w:t>
      </w:r>
    </w:p>
    <w:p>
      <w:pPr>
        <w:pStyle w:val="Heading2"/>
      </w:pPr>
      <w:r>
        <w:t>CRE-P02  邓氏鱼 Dunkleosteus</w:t>
      </w:r>
    </w:p>
    <w:p>
      <w:r>
        <w:t>泥盆纪装甲鱼类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类型</w:t>
            </w:r>
          </w:p>
        </w:tc>
        <w:tc>
          <w:tcPr>
            <w:tcW w:type="dxa" w:w="4844"/>
          </w:tcPr>
          <w:p>
            <w:r>
              <w:t>古生物原型 / 深渊重构体</w:t>
            </w:r>
          </w:p>
        </w:tc>
      </w:tr>
      <w:tr>
        <w:tc>
          <w:tcPr>
            <w:tcW w:type="dxa" w:w="4844"/>
          </w:tcPr>
          <w:p>
            <w:r>
              <w:t>生态职能</w:t>
            </w:r>
          </w:p>
        </w:tc>
        <w:tc>
          <w:tcPr>
            <w:tcW w:type="dxa" w:w="4844"/>
          </w:tcPr>
          <w:p>
            <w:r>
              <w:t>正面装甲、破甲咬击</w:t>
            </w:r>
          </w:p>
        </w:tc>
      </w:tr>
      <w:tr>
        <w:tc>
          <w:tcPr>
            <w:tcW w:type="dxa" w:w="4844"/>
          </w:tcPr>
          <w:p>
            <w:r>
              <w:t>可提取能力</w:t>
            </w:r>
          </w:p>
        </w:tc>
        <w:tc>
          <w:tcPr>
            <w:tcW w:type="dxa" w:w="4844"/>
          </w:tcPr>
          <w:p>
            <w:r>
              <w:t>头部骨甲、重击</w:t>
            </w:r>
          </w:p>
        </w:tc>
      </w:tr>
      <w:tr>
        <w:tc>
          <w:tcPr>
            <w:tcW w:type="dxa" w:w="4844"/>
          </w:tcPr>
          <w:p>
            <w:r>
              <w:t>科学边界</w:t>
            </w:r>
          </w:p>
        </w:tc>
        <w:tc>
          <w:tcPr>
            <w:tcW w:type="dxa" w:w="4844"/>
          </w:tcPr>
          <w:p>
            <w:r>
              <w:t>体型与具体复原形态仍有科学争论。</w:t>
            </w:r>
          </w:p>
        </w:tc>
      </w:tr>
    </w:tbl>
    <w:p/>
    <w:p>
      <w:pPr>
        <w:pStyle w:val="Heading3"/>
      </w:pPr>
      <w:r>
        <w:t>异常版本</w:t>
      </w:r>
    </w:p>
    <w:p>
      <w:r>
        <w:t>可与其他生命器官组合形成“纪元错误体”；必须保留可辨认的史前骨架或行为特征。</w:t>
      </w:r>
    </w:p>
    <w:p>
      <w:pPr>
        <w:pStyle w:val="Heading3"/>
      </w:pPr>
      <w:r>
        <w:t>叙事线索</w:t>
      </w:r>
    </w:p>
    <w:p>
      <w:r>
        <w:t>重构痕迹、机械伤痕、时间不符的发光器官，提示其并非史前原个体穿越至今。</w:t>
      </w:r>
    </w:p>
    <w:p>
      <w:pPr>
        <w:pStyle w:val="Heading2"/>
      </w:pPr>
      <w:r>
        <w:t>CRE-P03  奇虾 Anomalocaris</w:t>
      </w:r>
    </w:p>
    <w:p>
      <w:r>
        <w:t>寒武纪海洋动物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类型</w:t>
            </w:r>
          </w:p>
        </w:tc>
        <w:tc>
          <w:tcPr>
            <w:tcW w:type="dxa" w:w="4844"/>
          </w:tcPr>
          <w:p>
            <w:r>
              <w:t>古生物原型 / 深渊重构体</w:t>
            </w:r>
          </w:p>
        </w:tc>
      </w:tr>
      <w:tr>
        <w:tc>
          <w:tcPr>
            <w:tcW w:type="dxa" w:w="4844"/>
          </w:tcPr>
          <w:p>
            <w:r>
              <w:t>生态职能</w:t>
            </w:r>
          </w:p>
        </w:tc>
        <w:tc>
          <w:tcPr>
            <w:tcW w:type="dxa" w:w="4844"/>
          </w:tcPr>
          <w:p>
            <w:r>
              <w:t>灵活运动、前附肢抓取</w:t>
            </w:r>
          </w:p>
        </w:tc>
      </w:tr>
      <w:tr>
        <w:tc>
          <w:tcPr>
            <w:tcW w:type="dxa" w:w="4844"/>
          </w:tcPr>
          <w:p>
            <w:r>
              <w:t>可提取能力</w:t>
            </w:r>
          </w:p>
        </w:tc>
        <w:tc>
          <w:tcPr>
            <w:tcW w:type="dxa" w:w="4844"/>
          </w:tcPr>
          <w:p>
            <w:r>
              <w:t>前肢钩取、灵活转身</w:t>
            </w:r>
          </w:p>
        </w:tc>
      </w:tr>
      <w:tr>
        <w:tc>
          <w:tcPr>
            <w:tcW w:type="dxa" w:w="4844"/>
          </w:tcPr>
          <w:p>
            <w:r>
              <w:t>科学边界</w:t>
            </w:r>
          </w:p>
        </w:tc>
        <w:tc>
          <w:tcPr>
            <w:tcW w:type="dxa" w:w="4844"/>
          </w:tcPr>
          <w:p>
            <w:r>
              <w:t>采用有科学依据的轮廓再进行异常改造。</w:t>
            </w:r>
          </w:p>
        </w:tc>
      </w:tr>
    </w:tbl>
    <w:p/>
    <w:p>
      <w:pPr>
        <w:pStyle w:val="Heading3"/>
      </w:pPr>
      <w:r>
        <w:t>异常版本</w:t>
      </w:r>
    </w:p>
    <w:p>
      <w:r>
        <w:t>可与其他生命器官组合形成“纪元错误体”；必须保留可辨认的史前骨架或行为特征。</w:t>
      </w:r>
    </w:p>
    <w:p>
      <w:pPr>
        <w:pStyle w:val="Heading3"/>
      </w:pPr>
      <w:r>
        <w:t>叙事线索</w:t>
      </w:r>
    </w:p>
    <w:p>
      <w:r>
        <w:t>重构痕迹、机械伤痕、时间不符的发光器官，提示其并非史前原个体穿越至今。</w:t>
      </w:r>
    </w:p>
    <w:p>
      <w:pPr>
        <w:pStyle w:val="Heading2"/>
      </w:pPr>
      <w:r>
        <w:t>CRE-P04  沧龙 Mosasaurus</w:t>
      </w:r>
    </w:p>
    <w:p>
      <w:r>
        <w:t>白垩纪海洋爬行动物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类型</w:t>
            </w:r>
          </w:p>
        </w:tc>
        <w:tc>
          <w:tcPr>
            <w:tcW w:type="dxa" w:w="4844"/>
          </w:tcPr>
          <w:p>
            <w:r>
              <w:t>古生物原型 / 深渊重构体</w:t>
            </w:r>
          </w:p>
        </w:tc>
      </w:tr>
      <w:tr>
        <w:tc>
          <w:tcPr>
            <w:tcW w:type="dxa" w:w="4844"/>
          </w:tcPr>
          <w:p>
            <w:r>
              <w:t>生态职能</w:t>
            </w:r>
          </w:p>
        </w:tc>
        <w:tc>
          <w:tcPr>
            <w:tcW w:type="dxa" w:w="4844"/>
          </w:tcPr>
          <w:p>
            <w:r>
              <w:t>伏击、冲刺、生态霸主</w:t>
            </w:r>
          </w:p>
        </w:tc>
      </w:tr>
      <w:tr>
        <w:tc>
          <w:tcPr>
            <w:tcW w:type="dxa" w:w="4844"/>
          </w:tcPr>
          <w:p>
            <w:r>
              <w:t>可提取能力</w:t>
            </w:r>
          </w:p>
        </w:tc>
        <w:tc>
          <w:tcPr>
            <w:tcW w:type="dxa" w:w="4844"/>
          </w:tcPr>
          <w:p>
            <w:r>
              <w:t>巨颌、迅猛冲刺</w:t>
            </w:r>
          </w:p>
        </w:tc>
      </w:tr>
      <w:tr>
        <w:tc>
          <w:tcPr>
            <w:tcW w:type="dxa" w:w="4844"/>
          </w:tcPr>
          <w:p>
            <w:r>
              <w:t>科学边界</w:t>
            </w:r>
          </w:p>
        </w:tc>
        <w:tc>
          <w:tcPr>
            <w:tcW w:type="dxa" w:w="4844"/>
          </w:tcPr>
          <w:p>
            <w:r>
              <w:t>不是恐龙；应区别于海洋哺乳动物。</w:t>
            </w:r>
          </w:p>
        </w:tc>
      </w:tr>
    </w:tbl>
    <w:p/>
    <w:p>
      <w:pPr>
        <w:pStyle w:val="Heading3"/>
      </w:pPr>
      <w:r>
        <w:t>异常版本</w:t>
      </w:r>
    </w:p>
    <w:p>
      <w:r>
        <w:t>可与其他生命器官组合形成“纪元错误体”；必须保留可辨认的史前骨架或行为特征。</w:t>
      </w:r>
    </w:p>
    <w:p>
      <w:pPr>
        <w:pStyle w:val="Heading3"/>
      </w:pPr>
      <w:r>
        <w:t>叙事线索</w:t>
      </w:r>
    </w:p>
    <w:p>
      <w:r>
        <w:t>重构痕迹、机械伤痕、时间不符的发光器官，提示其并非史前原个体穿越至今。</w:t>
      </w:r>
    </w:p>
    <w:p>
      <w:pPr>
        <w:pStyle w:val="Heading1"/>
      </w:pPr>
      <w:r>
        <w:t>08  特殊物种与异常体体系</w:t>
      </w:r>
    </w:p>
    <w:p>
      <w:pPr>
        <w:pStyle w:val="Heading2"/>
      </w:pPr>
      <w:r>
        <w:t>8.1 分类编码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CRE-N</w:t>
            </w:r>
          </w:p>
        </w:tc>
        <w:tc>
          <w:tcPr>
            <w:tcW w:type="dxa" w:w="4844"/>
          </w:tcPr>
          <w:p>
            <w:r>
              <w:t>普通海洋种：提供基础生态、食物链与初级能力。</w:t>
            </w:r>
          </w:p>
        </w:tc>
      </w:tr>
      <w:tr>
        <w:tc>
          <w:tcPr>
            <w:tcW w:type="dxa" w:w="4844"/>
          </w:tcPr>
          <w:p>
            <w:r>
              <w:t>CRE-P</w:t>
            </w:r>
          </w:p>
        </w:tc>
        <w:tc>
          <w:tcPr>
            <w:tcW w:type="dxa" w:w="4844"/>
          </w:tcPr>
          <w:p>
            <w:r>
              <w:t>史前重构体：保留可辨认的古生物形态。</w:t>
            </w:r>
          </w:p>
        </w:tc>
      </w:tr>
      <w:tr>
        <w:tc>
          <w:tcPr>
            <w:tcW w:type="dxa" w:w="4844"/>
          </w:tcPr>
          <w:p>
            <w:r>
              <w:t>CRE-M</w:t>
            </w:r>
          </w:p>
        </w:tc>
        <w:tc>
          <w:tcPr>
            <w:tcW w:type="dxa" w:w="4844"/>
          </w:tcPr>
          <w:p>
            <w:r>
              <w:t>神话意象体：基于文化传统的原创改编。</w:t>
            </w:r>
          </w:p>
        </w:tc>
      </w:tr>
      <w:tr>
        <w:tc>
          <w:tcPr>
            <w:tcW w:type="dxa" w:w="4844"/>
          </w:tcPr>
          <w:p>
            <w:r>
              <w:t>CRE-E</w:t>
            </w:r>
          </w:p>
        </w:tc>
        <w:tc>
          <w:tcPr>
            <w:tcW w:type="dxa" w:w="4844"/>
          </w:tcPr>
          <w:p>
            <w:r>
              <w:t>纪元错误体：跨时代器官或异常记忆拼接。</w:t>
            </w:r>
          </w:p>
        </w:tc>
      </w:tr>
      <w:tr>
        <w:tc>
          <w:tcPr>
            <w:tcW w:type="dxa" w:w="4844"/>
          </w:tcPr>
          <w:p>
            <w:r>
              <w:t>CRE-Z</w:t>
            </w:r>
          </w:p>
        </w:tc>
        <w:tc>
          <w:tcPr>
            <w:tcW w:type="dxa" w:w="4844"/>
          </w:tcPr>
          <w:p>
            <w:r>
              <w:t>零号原初体：网络组织、实验残体与不可分类生命。</w:t>
            </w:r>
          </w:p>
        </w:tc>
      </w:tr>
    </w:tbl>
    <w:p/>
    <w:p>
      <w:pPr>
        <w:pStyle w:val="Heading2"/>
      </w:pPr>
      <w:r>
        <w:t>8.2 纪元错误体示例</w:t>
      </w:r>
    </w:p>
    <w:p>
      <w:pPr>
        <w:pStyle w:val="ListBullet"/>
      </w:pPr>
      <w:r>
        <w:t>奇虾前附肢 + 深海鱼主体：在移动中进行抓取与拖拽。</w:t>
      </w:r>
    </w:p>
    <w:p>
      <w:pPr>
        <w:pStyle w:val="ListBullet"/>
      </w:pPr>
      <w:r>
        <w:t>邓氏鱼颌部 + 蛇形身躯：前端重击与柔性缠绕冲突。</w:t>
      </w:r>
    </w:p>
    <w:p>
      <w:pPr>
        <w:pStyle w:val="ListBullet"/>
      </w:pPr>
      <w:r>
        <w:t>远古海洋爬行动物 + 电鳗样器官：短距离爆发电击。</w:t>
      </w:r>
    </w:p>
    <w:p>
      <w:pPr>
        <w:pStyle w:val="ListBullet"/>
      </w:pPr>
      <w:r>
        <w:t>乌贼主体 + 多层甲壳 + 多重视觉：防御强但转向慢。</w:t>
      </w:r>
    </w:p>
    <w:p>
      <w:pPr>
        <w:pStyle w:val="Heading2"/>
      </w:pPr>
      <w:r>
        <w:t>8.3 生成原则</w:t>
      </w:r>
    </w:p>
    <w:p>
      <w:r>
        <w:t>任一异常体限制为“主体轮廓 + 最多两项明显异源能力 + 一条可识别弱点”。可记录器官来源与记忆冲突。首版不实施无限程序化拼接，以免动画与平衡不可控。</w:t>
      </w:r>
    </w:p>
    <w:p>
      <w:pPr>
        <w:pStyle w:val="Heading1"/>
      </w:pPr>
      <w:r>
        <w:t>09  核心玩法系统档案</w:t>
      </w:r>
    </w:p>
    <w:p>
      <w:pPr>
        <w:pStyle w:val="Heading2"/>
      </w:pPr>
      <w:r>
        <w:t>SYS-01  吞噬与生态食物链</w:t>
      </w:r>
    </w:p>
    <w:p>
      <w:r>
        <w:t>玩法系统独立档案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系统目标</w:t>
            </w:r>
          </w:p>
        </w:tc>
        <w:tc>
          <w:tcPr>
            <w:tcW w:type="dxa" w:w="4844"/>
          </w:tcPr>
          <w:p>
            <w:r>
              <w:t>大小关系只做基础门槛；弱点、状态、地形和技能可以改变捕食结果。敌人明确告知危险等级。</w:t>
            </w:r>
          </w:p>
        </w:tc>
      </w:tr>
      <w:tr>
        <w:tc>
          <w:tcPr>
            <w:tcW w:type="dxa" w:w="4844"/>
          </w:tcPr>
          <w:p>
            <w:r>
              <w:t>玩家循环</w:t>
            </w:r>
          </w:p>
        </w:tc>
        <w:tc>
          <w:tcPr>
            <w:tcW w:type="dxa" w:w="4844"/>
          </w:tcPr>
          <w:p>
            <w:r>
              <w:t>移动 → 观察 → 接近 → 捕食 → 获取资源。</w:t>
            </w:r>
          </w:p>
        </w:tc>
      </w:tr>
      <w:tr>
        <w:tc>
          <w:tcPr>
            <w:tcW w:type="dxa" w:w="4844"/>
          </w:tcPr>
          <w:p>
            <w:r>
              <w:t>第一版范围</w:t>
            </w:r>
          </w:p>
        </w:tc>
        <w:tc>
          <w:tcPr>
            <w:tcW w:type="dxa" w:w="4844"/>
          </w:tcPr>
          <w:p>
            <w:r>
              <w:t>首版3种猎物、2种威胁、1个环境利用机制。</w:t>
            </w:r>
          </w:p>
        </w:tc>
      </w:tr>
    </w:tbl>
    <w:p/>
    <w:p>
      <w:pPr>
        <w:pStyle w:val="Heading3"/>
      </w:pPr>
      <w:r>
        <w:t>后续扩展</w:t>
      </w:r>
    </w:p>
    <w:p>
      <w:r>
        <w:t>每个新增能力记录：输入、冷却、能耗、交互对象、克制对象、可读提示和动画成本。</w:t>
      </w:r>
    </w:p>
    <w:p>
      <w:pPr>
        <w:pStyle w:val="Heading3"/>
      </w:pPr>
      <w:r>
        <w:t>质量门槛</w:t>
      </w:r>
    </w:p>
    <w:p>
      <w:r>
        <w:t>玩家必须能说出失败原因；升级改变至少一种实际操作或可探索空间，而不仅是攻击力提高。</w:t>
      </w:r>
    </w:p>
    <w:p>
      <w:pPr>
        <w:pStyle w:val="Heading2"/>
      </w:pPr>
      <w:r>
        <w:t>SYS-02  器官与进化槽</w:t>
      </w:r>
    </w:p>
    <w:p>
      <w:r>
        <w:t>玩法系统独立档案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系统目标</w:t>
            </w:r>
          </w:p>
        </w:tc>
        <w:tc>
          <w:tcPr>
            <w:tcW w:type="dxa" w:w="4844"/>
          </w:tcPr>
          <w:p>
            <w:r>
              <w:t>吞噬可提取序列；安装器官受体积、能量或兼容槽位约束；每种取舍改变操作手感。</w:t>
            </w:r>
          </w:p>
        </w:tc>
      </w:tr>
      <w:tr>
        <w:tc>
          <w:tcPr>
            <w:tcW w:type="dxa" w:w="4844"/>
          </w:tcPr>
          <w:p>
            <w:r>
              <w:t>玩家循环</w:t>
            </w:r>
          </w:p>
        </w:tc>
        <w:tc>
          <w:tcPr>
            <w:tcW w:type="dxa" w:w="4844"/>
          </w:tcPr>
          <w:p>
            <w:r>
              <w:t>获取样本 → 选择器官 → 试用 → 调整构型。</w:t>
            </w:r>
          </w:p>
        </w:tc>
      </w:tr>
      <w:tr>
        <w:tc>
          <w:tcPr>
            <w:tcW w:type="dxa" w:w="4844"/>
          </w:tcPr>
          <w:p>
            <w:r>
              <w:t>第一版范围</w:t>
            </w:r>
          </w:p>
        </w:tc>
        <w:tc>
          <w:tcPr>
            <w:tcW w:type="dxa" w:w="4844"/>
          </w:tcPr>
          <w:p>
            <w:r>
              <w:t>首版六个能力：光、冲刺、甲壳、触手、电击、墨汁。</w:t>
            </w:r>
          </w:p>
        </w:tc>
      </w:tr>
    </w:tbl>
    <w:p/>
    <w:p>
      <w:pPr>
        <w:pStyle w:val="Heading3"/>
      </w:pPr>
      <w:r>
        <w:t>后续扩展</w:t>
      </w:r>
    </w:p>
    <w:p>
      <w:r>
        <w:t>每个新增能力记录：输入、冷却、能耗、交互对象、克制对象、可读提示和动画成本。</w:t>
      </w:r>
    </w:p>
    <w:p>
      <w:pPr>
        <w:pStyle w:val="Heading3"/>
      </w:pPr>
      <w:r>
        <w:t>质量门槛</w:t>
      </w:r>
    </w:p>
    <w:p>
      <w:r>
        <w:t>玩家必须能说出失败原因；升级改变至少一种实际操作或可探索空间，而不仅是攻击力提高。</w:t>
      </w:r>
    </w:p>
    <w:p>
      <w:pPr>
        <w:pStyle w:val="Heading2"/>
      </w:pPr>
      <w:r>
        <w:t>SYS-03  生态与区域门槛</w:t>
      </w:r>
    </w:p>
    <w:p>
      <w:r>
        <w:t>玩法系统独立档案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系统目标</w:t>
            </w:r>
          </w:p>
        </w:tc>
        <w:tc>
          <w:tcPr>
            <w:tcW w:type="dxa" w:w="4844"/>
          </w:tcPr>
          <w:p>
            <w:r>
              <w:t>区域不是用数值锁住；某些环境必须有耐压、感知或运动能力才能探索。</w:t>
            </w:r>
          </w:p>
        </w:tc>
      </w:tr>
      <w:tr>
        <w:tc>
          <w:tcPr>
            <w:tcW w:type="dxa" w:w="4844"/>
          </w:tcPr>
          <w:p>
            <w:r>
              <w:t>玩家循环</w:t>
            </w:r>
          </w:p>
        </w:tc>
        <w:tc>
          <w:tcPr>
            <w:tcW w:type="dxa" w:w="4844"/>
          </w:tcPr>
          <w:p>
            <w:r>
              <w:t>发现障碍 → 寻找对应生态能力 → 返回探索。</w:t>
            </w:r>
          </w:p>
        </w:tc>
      </w:tr>
      <w:tr>
        <w:tc>
          <w:tcPr>
            <w:tcW w:type="dxa" w:w="4844"/>
          </w:tcPr>
          <w:p>
            <w:r>
              <w:t>第一版范围</w:t>
            </w:r>
          </w:p>
        </w:tc>
        <w:tc>
          <w:tcPr>
            <w:tcW w:type="dxa" w:w="4844"/>
          </w:tcPr>
          <w:p>
            <w:r>
              <w:t>第一版只做一条能力门槛与一条可选岔路。</w:t>
            </w:r>
          </w:p>
        </w:tc>
      </w:tr>
    </w:tbl>
    <w:p/>
    <w:p>
      <w:pPr>
        <w:pStyle w:val="Heading3"/>
      </w:pPr>
      <w:r>
        <w:t>后续扩展</w:t>
      </w:r>
    </w:p>
    <w:p>
      <w:r>
        <w:t>每个新增能力记录：输入、冷却、能耗、交互对象、克制对象、可读提示和动画成本。</w:t>
      </w:r>
    </w:p>
    <w:p>
      <w:pPr>
        <w:pStyle w:val="Heading3"/>
      </w:pPr>
      <w:r>
        <w:t>质量门槛</w:t>
      </w:r>
    </w:p>
    <w:p>
      <w:r>
        <w:t>玩家必须能说出失败原因；升级改变至少一种实际操作或可探索空间，而不仅是攻击力提高。</w:t>
      </w:r>
    </w:p>
    <w:p>
      <w:pPr>
        <w:pStyle w:val="Heading2"/>
      </w:pPr>
      <w:r>
        <w:t>SYS-04  生存、失败与持续成长</w:t>
      </w:r>
    </w:p>
    <w:p>
      <w:r>
        <w:t>玩法系统独立档案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系统目标</w:t>
            </w:r>
          </w:p>
        </w:tc>
        <w:tc>
          <w:tcPr>
            <w:tcW w:type="dxa" w:w="4844"/>
          </w:tcPr>
          <w:p>
            <w:r>
              <w:t>单局失败失去临时采集资源，但保留已发现的生物档案及部分解锁；惩罚透明。</w:t>
            </w:r>
          </w:p>
        </w:tc>
      </w:tr>
      <w:tr>
        <w:tc>
          <w:tcPr>
            <w:tcW w:type="dxa" w:w="4844"/>
          </w:tcPr>
          <w:p>
            <w:r>
              <w:t>玩家循环</w:t>
            </w:r>
          </w:p>
        </w:tc>
        <w:tc>
          <w:tcPr>
            <w:tcW w:type="dxa" w:w="4844"/>
          </w:tcPr>
          <w:p>
            <w:r>
              <w:t>战斗和探索形成小循环；长期进化形成大循环。</w:t>
            </w:r>
          </w:p>
        </w:tc>
      </w:tr>
      <w:tr>
        <w:tc>
          <w:tcPr>
            <w:tcW w:type="dxa" w:w="4844"/>
          </w:tcPr>
          <w:p>
            <w:r>
              <w:t>第一版范围</w:t>
            </w:r>
          </w:p>
        </w:tc>
        <w:tc>
          <w:tcPr>
            <w:tcW w:type="dxa" w:w="4844"/>
          </w:tcPr>
          <w:p>
            <w:r>
              <w:t>先验证一局10–15分钟是否有完整体验。</w:t>
            </w:r>
          </w:p>
        </w:tc>
      </w:tr>
    </w:tbl>
    <w:p/>
    <w:p>
      <w:pPr>
        <w:pStyle w:val="Heading3"/>
      </w:pPr>
      <w:r>
        <w:t>后续扩展</w:t>
      </w:r>
    </w:p>
    <w:p>
      <w:r>
        <w:t>每个新增能力记录：输入、冷却、能耗、交互对象、克制对象、可读提示和动画成本。</w:t>
      </w:r>
    </w:p>
    <w:p>
      <w:pPr>
        <w:pStyle w:val="Heading3"/>
      </w:pPr>
      <w:r>
        <w:t>质量门槛</w:t>
      </w:r>
    </w:p>
    <w:p>
      <w:r>
        <w:t>玩家必须能说出失败原因；升级改变至少一种实际操作或可探索空间，而不仅是攻击力提高。</w:t>
      </w:r>
    </w:p>
    <w:p>
      <w:pPr>
        <w:pStyle w:val="Heading2"/>
      </w:pPr>
      <w:r>
        <w:t>SYS-05  记忆碎片与线索拼图</w:t>
      </w:r>
    </w:p>
    <w:p>
      <w:r>
        <w:t>玩法系统独立档案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系统目标</w:t>
            </w:r>
          </w:p>
        </w:tc>
        <w:tc>
          <w:tcPr>
            <w:tcW w:type="dxa" w:w="4844"/>
          </w:tcPr>
          <w:p>
            <w:r>
              <w:t>吞噬稀有体、探索人类遗迹和击败Boss分别产生生命、文明与原初记忆。</w:t>
            </w:r>
          </w:p>
        </w:tc>
      </w:tr>
      <w:tr>
        <w:tc>
          <w:tcPr>
            <w:tcW w:type="dxa" w:w="4844"/>
          </w:tcPr>
          <w:p>
            <w:r>
              <w:t>玩家循环</w:t>
            </w:r>
          </w:p>
        </w:tc>
        <w:tc>
          <w:tcPr>
            <w:tcW w:type="dxa" w:w="4844"/>
          </w:tcPr>
          <w:p>
            <w:r>
              <w:t>碎片相互印证或矛盾，激发探索。</w:t>
            </w:r>
          </w:p>
        </w:tc>
      </w:tr>
      <w:tr>
        <w:tc>
          <w:tcPr>
            <w:tcW w:type="dxa" w:w="4844"/>
          </w:tcPr>
          <w:p>
            <w:r>
              <w:t>第一版范围</w:t>
            </w:r>
          </w:p>
        </w:tc>
        <w:tc>
          <w:tcPr>
            <w:tcW w:type="dxa" w:w="4844"/>
          </w:tcPr>
          <w:p>
            <w:r>
              <w:t>首版3条线索，其中至少1条被后续证据修正。</w:t>
            </w:r>
          </w:p>
        </w:tc>
      </w:tr>
    </w:tbl>
    <w:p/>
    <w:p>
      <w:pPr>
        <w:pStyle w:val="Heading3"/>
      </w:pPr>
      <w:r>
        <w:t>后续扩展</w:t>
      </w:r>
    </w:p>
    <w:p>
      <w:r>
        <w:t>每个新增能力记录：输入、冷却、能耗、交互对象、克制对象、可读提示和动画成本。</w:t>
      </w:r>
    </w:p>
    <w:p>
      <w:pPr>
        <w:pStyle w:val="Heading3"/>
      </w:pPr>
      <w:r>
        <w:t>质量门槛</w:t>
      </w:r>
    </w:p>
    <w:p>
      <w:r>
        <w:t>玩家必须能说出失败原因；升级改变至少一种实际操作或可探索空间，而不仅是攻击力提高。</w:t>
      </w:r>
    </w:p>
    <w:p>
      <w:pPr>
        <w:pStyle w:val="Heading2"/>
      </w:pPr>
      <w:r>
        <w:t>SYS-06  Boss遭遇与非杀伤路线</w:t>
      </w:r>
    </w:p>
    <w:p>
      <w:r>
        <w:t>玩法系统独立档案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系统目标</w:t>
            </w:r>
          </w:p>
        </w:tc>
        <w:tc>
          <w:tcPr>
            <w:tcW w:type="dxa" w:w="4844"/>
          </w:tcPr>
          <w:p>
            <w:r>
              <w:t>部分巨兽可通过逃脱、驱离或破解感知机制通过，避免纯数值战。</w:t>
            </w:r>
          </w:p>
        </w:tc>
      </w:tr>
      <w:tr>
        <w:tc>
          <w:tcPr>
            <w:tcW w:type="dxa" w:w="4844"/>
          </w:tcPr>
          <w:p>
            <w:r>
              <w:t>玩家循环</w:t>
            </w:r>
          </w:p>
        </w:tc>
        <w:tc>
          <w:tcPr>
            <w:tcW w:type="dxa" w:w="4844"/>
          </w:tcPr>
          <w:p>
            <w:r>
              <w:t>观察预警 → 发现模式 → 利用环境 → 收获线索。</w:t>
            </w:r>
          </w:p>
        </w:tc>
      </w:tr>
      <w:tr>
        <w:tc>
          <w:tcPr>
            <w:tcW w:type="dxa" w:w="4844"/>
          </w:tcPr>
          <w:p>
            <w:r>
              <w:t>第一版范围</w:t>
            </w:r>
          </w:p>
        </w:tc>
        <w:tc>
          <w:tcPr>
            <w:tcW w:type="dxa" w:w="4844"/>
          </w:tcPr>
          <w:p>
            <w:r>
              <w:t>优先白骨巨鲨与灯塔母体原型。</w:t>
            </w:r>
          </w:p>
        </w:tc>
      </w:tr>
    </w:tbl>
    <w:p/>
    <w:p>
      <w:pPr>
        <w:pStyle w:val="Heading3"/>
      </w:pPr>
      <w:r>
        <w:t>后续扩展</w:t>
      </w:r>
    </w:p>
    <w:p>
      <w:r>
        <w:t>每个新增能力记录：输入、冷却、能耗、交互对象、克制对象、可读提示和动画成本。</w:t>
      </w:r>
    </w:p>
    <w:p>
      <w:pPr>
        <w:pStyle w:val="Heading3"/>
      </w:pPr>
      <w:r>
        <w:t>质量门槛</w:t>
      </w:r>
    </w:p>
    <w:p>
      <w:r>
        <w:t>玩家必须能说出失败原因；升级改变至少一种实际操作或可探索空间，而不仅是攻击力提高。</w:t>
      </w:r>
    </w:p>
    <w:p>
      <w:pPr>
        <w:pStyle w:val="Heading2"/>
      </w:pPr>
      <w:r>
        <w:t>SYS-07  探索地图与安全返回</w:t>
      </w:r>
    </w:p>
    <w:p>
      <w:r>
        <w:t>玩法系统独立档案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系统目标</w:t>
            </w:r>
          </w:p>
        </w:tc>
        <w:tc>
          <w:tcPr>
            <w:tcW w:type="dxa" w:w="4844"/>
          </w:tcPr>
          <w:p>
            <w:r>
              <w:t>深处更危险，玩家可选择返航保存样本；不强制依赖刷广告复活。</w:t>
            </w:r>
          </w:p>
        </w:tc>
      </w:tr>
      <w:tr>
        <w:tc>
          <w:tcPr>
            <w:tcW w:type="dxa" w:w="4844"/>
          </w:tcPr>
          <w:p>
            <w:r>
              <w:t>玩家循环</w:t>
            </w:r>
          </w:p>
        </w:tc>
        <w:tc>
          <w:tcPr>
            <w:tcW w:type="dxa" w:w="4844"/>
          </w:tcPr>
          <w:p>
            <w:r>
              <w:t>探索收益与生存风险形成自主决策。</w:t>
            </w:r>
          </w:p>
        </w:tc>
      </w:tr>
      <w:tr>
        <w:tc>
          <w:tcPr>
            <w:tcW w:type="dxa" w:w="4844"/>
          </w:tcPr>
          <w:p>
            <w:r>
              <w:t>第一版范围</w:t>
            </w:r>
          </w:p>
        </w:tc>
        <w:tc>
          <w:tcPr>
            <w:tcW w:type="dxa" w:w="4844"/>
          </w:tcPr>
          <w:p>
            <w:r>
              <w:t>用一个安全巢穴和两条岔路测试。</w:t>
            </w:r>
          </w:p>
        </w:tc>
      </w:tr>
    </w:tbl>
    <w:p/>
    <w:p>
      <w:pPr>
        <w:pStyle w:val="Heading3"/>
      </w:pPr>
      <w:r>
        <w:t>后续扩展</w:t>
      </w:r>
    </w:p>
    <w:p>
      <w:r>
        <w:t>每个新增能力记录：输入、冷却、能耗、交互对象、克制对象、可读提示和动画成本。</w:t>
      </w:r>
    </w:p>
    <w:p>
      <w:pPr>
        <w:pStyle w:val="Heading3"/>
      </w:pPr>
      <w:r>
        <w:t>质量门槛</w:t>
      </w:r>
    </w:p>
    <w:p>
      <w:r>
        <w:t>玩家必须能说出失败原因；升级改变至少一种实际操作或可探索空间，而不仅是攻击力提高。</w:t>
      </w:r>
    </w:p>
    <w:p>
      <w:pPr>
        <w:pStyle w:val="Heading1"/>
      </w:pPr>
      <w:r>
        <w:t>10  人类文明线索档案</w:t>
      </w:r>
    </w:p>
    <w:p>
      <w:pPr>
        <w:pStyle w:val="Heading2"/>
      </w:pPr>
      <w:r>
        <w:t>LORE-01  古代失踪船队</w:t>
      </w:r>
    </w:p>
    <w:p>
      <w:r>
        <w:t>浅海沉船与青铜板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发现位置</w:t>
            </w:r>
          </w:p>
        </w:tc>
        <w:tc>
          <w:tcPr>
            <w:tcW w:type="dxa" w:w="4844"/>
          </w:tcPr>
          <w:p>
            <w:r>
              <w:t>浅海沉船与青铜板</w:t>
            </w:r>
          </w:p>
        </w:tc>
      </w:tr>
      <w:tr>
        <w:tc>
          <w:tcPr>
            <w:tcW w:type="dxa" w:w="4844"/>
          </w:tcPr>
          <w:p>
            <w:r>
              <w:t>关键证据</w:t>
            </w:r>
          </w:p>
        </w:tc>
        <w:tc>
          <w:tcPr>
            <w:tcW w:type="dxa" w:w="4844"/>
          </w:tcPr>
          <w:p>
            <w:r>
              <w:t>巨蛇图像、年代不符的齿痕与重复螺旋符号。</w:t>
            </w:r>
          </w:p>
        </w:tc>
      </w:tr>
      <w:tr>
        <w:tc>
          <w:tcPr>
            <w:tcW w:type="dxa" w:w="4844"/>
          </w:tcPr>
          <w:p>
            <w:r>
              <w:t>未解问题</w:t>
            </w:r>
          </w:p>
        </w:tc>
        <w:tc>
          <w:tcPr>
            <w:tcW w:type="dxa" w:w="4844"/>
          </w:tcPr>
          <w:p>
            <w:r>
              <w:t>船员看到的是怪物，还是海底网络投射的幻像？</w:t>
            </w:r>
          </w:p>
        </w:tc>
      </w:tr>
    </w:tbl>
    <w:p/>
    <w:p>
      <w:pPr>
        <w:pStyle w:val="Heading3"/>
      </w:pPr>
      <w:r>
        <w:t>叙事呈现</w:t>
      </w:r>
    </w:p>
    <w:p>
      <w:r>
        <w:t>优先采用环境变化、残破录音、无对白短画面与少量文本，避免长篇强制阅读。</w:t>
      </w:r>
    </w:p>
    <w:p>
      <w:pPr>
        <w:pStyle w:val="Heading3"/>
      </w:pPr>
      <w:r>
        <w:t>扩展钩子</w:t>
      </w:r>
    </w:p>
    <w:p>
      <w:r>
        <w:t>可增加船员名单、科学家对立报告、重复失踪年代与同一符号在不同文明的演变。</w:t>
      </w:r>
    </w:p>
    <w:p>
      <w:pPr>
        <w:pStyle w:val="Heading2"/>
      </w:pPr>
      <w:r>
        <w:t>LORE-02  1973深海潜航器</w:t>
      </w:r>
    </w:p>
    <w:p>
      <w:r>
        <w:t>无光之国的锈蚀艇体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发现位置</w:t>
            </w:r>
          </w:p>
        </w:tc>
        <w:tc>
          <w:tcPr>
            <w:tcW w:type="dxa" w:w="4844"/>
          </w:tcPr>
          <w:p>
            <w:r>
              <w:t>无光之国的锈蚀艇体</w:t>
            </w:r>
          </w:p>
        </w:tc>
      </w:tr>
      <w:tr>
        <w:tc>
          <w:tcPr>
            <w:tcW w:type="dxa" w:w="4844"/>
          </w:tcPr>
          <w:p>
            <w:r>
              <w:t>关键证据</w:t>
            </w:r>
          </w:p>
        </w:tc>
        <w:tc>
          <w:tcPr>
            <w:tcW w:type="dxa" w:w="4844"/>
          </w:tcPr>
          <w:p>
            <w:r>
              <w:t>“我们测到的不是海底。它有心跳。”舱门从内撕开。</w:t>
            </w:r>
          </w:p>
        </w:tc>
      </w:tr>
      <w:tr>
        <w:tc>
          <w:tcPr>
            <w:tcW w:type="dxa" w:w="4844"/>
          </w:tcPr>
          <w:p>
            <w:r>
              <w:t>未解问题</w:t>
            </w:r>
          </w:p>
        </w:tc>
        <w:tc>
          <w:tcPr>
            <w:tcW w:type="dxa" w:w="4844"/>
          </w:tcPr>
          <w:p>
            <w:r>
              <w:t>记录者是否离开潜航器？是否成为后续生命的记忆？</w:t>
            </w:r>
          </w:p>
        </w:tc>
      </w:tr>
    </w:tbl>
    <w:p/>
    <w:p>
      <w:pPr>
        <w:pStyle w:val="Heading3"/>
      </w:pPr>
      <w:r>
        <w:t>叙事呈现</w:t>
      </w:r>
    </w:p>
    <w:p>
      <w:r>
        <w:t>优先采用环境变化、残破录音、无对白短画面与少量文本，避免长篇强制阅读。</w:t>
      </w:r>
    </w:p>
    <w:p>
      <w:pPr>
        <w:pStyle w:val="Heading3"/>
      </w:pPr>
      <w:r>
        <w:t>扩展钩子</w:t>
      </w:r>
    </w:p>
    <w:p>
      <w:r>
        <w:t>可增加船员名单、科学家对立报告、重复失踪年代与同一符号在不同文明的演变。</w:t>
      </w:r>
    </w:p>
    <w:p>
      <w:pPr>
        <w:pStyle w:val="Heading2"/>
      </w:pPr>
      <w:r>
        <w:t>LORE-03  2187 NEREID计划</w:t>
      </w:r>
    </w:p>
    <w:p>
      <w:r>
        <w:t>研究基地、样本仓与最终监控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发现位置</w:t>
            </w:r>
          </w:p>
        </w:tc>
        <w:tc>
          <w:tcPr>
            <w:tcW w:type="dxa" w:w="4844"/>
          </w:tcPr>
          <w:p>
            <w:r>
              <w:t>研究基地、样本仓与最终监控</w:t>
            </w:r>
          </w:p>
        </w:tc>
      </w:tr>
      <w:tr>
        <w:tc>
          <w:tcPr>
            <w:tcW w:type="dxa" w:w="4844"/>
          </w:tcPr>
          <w:p>
            <w:r>
              <w:t>关键证据</w:t>
            </w:r>
          </w:p>
        </w:tc>
        <w:tc>
          <w:tcPr>
            <w:tcW w:type="dxa" w:w="4844"/>
          </w:tcPr>
          <w:p>
            <w:r>
              <w:t>“SUBJECT 000 — RELEASED”；样本同步苏醒；人类影像似早知主角会来。</w:t>
            </w:r>
          </w:p>
        </w:tc>
      </w:tr>
      <w:tr>
        <w:tc>
          <w:tcPr>
            <w:tcW w:type="dxa" w:w="4844"/>
          </w:tcPr>
          <w:p>
            <w:r>
              <w:t>未解问题</w:t>
            </w:r>
          </w:p>
        </w:tc>
        <w:tc>
          <w:tcPr>
            <w:tcW w:type="dxa" w:w="4844"/>
          </w:tcPr>
          <w:p>
            <w:r>
              <w:t>000究竟是玩家的编号还是原初结构的共有编号？</w:t>
            </w:r>
          </w:p>
        </w:tc>
      </w:tr>
    </w:tbl>
    <w:p/>
    <w:p>
      <w:pPr>
        <w:pStyle w:val="Heading3"/>
      </w:pPr>
      <w:r>
        <w:t>叙事呈现</w:t>
      </w:r>
    </w:p>
    <w:p>
      <w:r>
        <w:t>优先采用环境变化、残破录音、无对白短画面与少量文本，避免长篇强制阅读。</w:t>
      </w:r>
    </w:p>
    <w:p>
      <w:pPr>
        <w:pStyle w:val="Heading3"/>
      </w:pPr>
      <w:r>
        <w:t>扩展钩子</w:t>
      </w:r>
    </w:p>
    <w:p>
      <w:r>
        <w:t>可增加船员名单、科学家对立报告、重复失踪年代与同一符号在不同文明的演变。</w:t>
      </w:r>
    </w:p>
    <w:p>
      <w:pPr>
        <w:pStyle w:val="Heading1"/>
      </w:pPr>
      <w:r>
        <w:t>11  开场脚本、体验节奏与首版切片</w:t>
      </w:r>
    </w:p>
    <w:p>
      <w:pPr>
        <w:pStyle w:val="Heading2"/>
      </w:pPr>
      <w:r>
        <w:t>11.1 开场：第十次循环</w:t>
      </w:r>
    </w:p>
    <w:p>
      <w:pPr>
        <w:pStyle w:val="ListBullet"/>
      </w:pPr>
      <w:r>
        <w:t>深海无光，透明的卵缓慢漂浮。远处传来像心跳一样的低频震动。</w:t>
      </w:r>
    </w:p>
    <w:p>
      <w:pPr>
        <w:pStyle w:val="ListBullet"/>
      </w:pPr>
      <w:r>
        <w:t>卵裂，玩家以无眼幼体开始移动。界面只写：“活下去。”</w:t>
      </w:r>
    </w:p>
    <w:p>
      <w:pPr>
        <w:pStyle w:val="ListBullet"/>
      </w:pPr>
      <w:r>
        <w:t>吞下发光浮游体后首次获得视觉能力；画面逐渐显影。</w:t>
      </w:r>
    </w:p>
    <w:p>
      <w:pPr>
        <w:pStyle w:val="ListBullet"/>
      </w:pPr>
      <w:r>
        <w:t>原以为是海岩的轮廓，其实是成排的巨大骨骼；它们正在缓慢活动。</w:t>
      </w:r>
    </w:p>
    <w:p>
      <w:pPr>
        <w:pStyle w:val="ListBullet"/>
      </w:pPr>
      <w:r>
        <w:t>画面短暂闪现：“第十次循环，已开始。”</w:t>
      </w:r>
    </w:p>
    <w:p>
      <w:pPr>
        <w:pStyle w:val="Heading2"/>
      </w:pPr>
      <w:r>
        <w:t>11.2 预期体验里程碑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前30秒</w:t>
            </w:r>
          </w:p>
        </w:tc>
        <w:tc>
          <w:tcPr>
            <w:tcW w:type="dxa" w:w="4844"/>
          </w:tcPr>
          <w:p>
            <w:r>
              <w:t>捕食、移动、获得第一个反馈。</w:t>
            </w:r>
          </w:p>
        </w:tc>
      </w:tr>
      <w:tr>
        <w:tc>
          <w:tcPr>
            <w:tcW w:type="dxa" w:w="4844"/>
          </w:tcPr>
          <w:p>
            <w:r>
              <w:t>前5分钟</w:t>
            </w:r>
          </w:p>
        </w:tc>
        <w:tc>
          <w:tcPr>
            <w:tcW w:type="dxa" w:w="4844"/>
          </w:tcPr>
          <w:p>
            <w:r>
              <w:t>获得一次明显改变玩法的器官能力。</w:t>
            </w:r>
          </w:p>
        </w:tc>
      </w:tr>
      <w:tr>
        <w:tc>
          <w:tcPr>
            <w:tcW w:type="dxa" w:w="4844"/>
          </w:tcPr>
          <w:p>
            <w:r>
              <w:t>前20分钟</w:t>
            </w:r>
          </w:p>
        </w:tc>
        <w:tc>
          <w:tcPr>
            <w:tcW w:type="dxa" w:w="4844"/>
          </w:tcPr>
          <w:p>
            <w:r>
              <w:t>发现第一个需要能力才能通过的区域与一条谜团线索。</w:t>
            </w:r>
          </w:p>
        </w:tc>
      </w:tr>
      <w:tr>
        <w:tc>
          <w:tcPr>
            <w:tcW w:type="dxa" w:w="4844"/>
          </w:tcPr>
          <w:p>
            <w:r>
              <w:t>前2小时（完整游戏愿景）</w:t>
            </w:r>
          </w:p>
        </w:tc>
        <w:tc>
          <w:tcPr>
            <w:tcW w:type="dxa" w:w="4844"/>
          </w:tcPr>
          <w:p>
            <w:r>
              <w:t>形成不同构型、理解两处海域与各自生态。</w:t>
            </w:r>
          </w:p>
        </w:tc>
      </w:tr>
      <w:tr>
        <w:tc>
          <w:tcPr>
            <w:tcW w:type="dxa" w:w="4844"/>
          </w:tcPr>
          <w:p>
            <w:r>
              <w:t>更长线（愿景）</w:t>
            </w:r>
          </w:p>
        </w:tc>
        <w:tc>
          <w:tcPr>
            <w:tcW w:type="dxa" w:w="4844"/>
          </w:tcPr>
          <w:p>
            <w:r>
              <w:t>解锁历史证据、探查神话生命与分歧结局。</w:t>
            </w:r>
          </w:p>
        </w:tc>
      </w:tr>
    </w:tbl>
    <w:p/>
    <w:p>
      <w:pPr>
        <w:pStyle w:val="Heading2"/>
      </w:pPr>
      <w:r>
        <w:t>11.3 MVP：首个垂直切片 [建议]</w:t>
      </w:r>
    </w:p>
    <w:p>
      <w:r>
        <w:t>建议只开发遗忘之海的一小块场景、暮光猎场的一处边界、6种器官、8–12种普通生物、1个完整Boss、一次碎片记忆和一处能力门槛。让玩家完成“弱小→捕食→构型变化→发现异常→挑战→回收线索”的小循环。</w:t>
      </w:r>
    </w:p>
    <w:p>
      <w:pPr>
        <w:pStyle w:val="Heading2"/>
      </w:pPr>
      <w:r>
        <w:t>11.4 约束与技术</w:t>
      </w:r>
    </w:p>
    <w:p>
      <w:pPr>
        <w:pStyle w:val="ListBullet"/>
      </w:pPr>
      <w:r>
        <w:t>2D俯视/横向混合视角先择一，不同时做两种移动方案。</w:t>
      </w:r>
    </w:p>
    <w:p>
      <w:pPr>
        <w:pStyle w:val="ListBullet"/>
      </w:pPr>
      <w:r>
        <w:t>核心离线运行，不要求账号与自建游戏服务器。</w:t>
      </w:r>
    </w:p>
    <w:p>
      <w:pPr>
        <w:pStyle w:val="ListBullet"/>
      </w:pPr>
      <w:r>
        <w:t>移动端优先竖屏或横屏之一，基于实际操作测试确定。</w:t>
      </w:r>
    </w:p>
    <w:p>
      <w:pPr>
        <w:pStyle w:val="ListBullet"/>
      </w:pPr>
      <w:r>
        <w:t>轻量粒子和模块化动画，避免大规模实时物理模拟。</w:t>
      </w:r>
    </w:p>
    <w:p>
      <w:pPr>
        <w:pStyle w:val="ListBullet"/>
      </w:pPr>
      <w:r>
        <w:t>针对眩晕、闪烁、强对比提供可调节选项。</w:t>
      </w:r>
    </w:p>
    <w:p>
      <w:pPr>
        <w:pStyle w:val="ListBullet"/>
      </w:pPr>
      <w:r>
        <w:t>考虑Godot等轻量引擎，但引擎属于后续技术决策。</w:t>
      </w:r>
    </w:p>
    <w:p>
      <w:pPr>
        <w:pStyle w:val="Heading1"/>
      </w:pPr>
      <w:r>
        <w:t>12  伏笔矩阵与扩展治理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伏笔</w:t>
            </w:r>
          </w:p>
        </w:tc>
        <w:tc>
          <w:tcPr>
            <w:tcW w:type="dxa" w:w="4844"/>
          </w:tcPr>
          <w:p>
            <w:r>
              <w:t>初见位置 → 潜在后续解释</w:t>
            </w:r>
          </w:p>
        </w:tc>
      </w:tr>
      <w:tr>
        <w:tc>
          <w:tcPr>
            <w:tcW w:type="dxa" w:w="4844"/>
          </w:tcPr>
          <w:p>
            <w:r>
              <w:t>相同的闪光节律</w:t>
            </w:r>
          </w:p>
        </w:tc>
        <w:tc>
          <w:tcPr>
            <w:tcW w:type="dxa" w:w="4844"/>
          </w:tcPr>
          <w:p>
            <w:r>
              <w:t>暮光猎场 → 深渊网络同步指令或记忆编码</w:t>
            </w:r>
          </w:p>
        </w:tc>
      </w:tr>
      <w:tr>
        <w:tc>
          <w:tcPr>
            <w:tcW w:type="dxa" w:w="4844"/>
          </w:tcPr>
          <w:p>
            <w:r>
              <w:t>巨兽身上的人工伤痕</w:t>
            </w:r>
          </w:p>
        </w:tc>
        <w:tc>
          <w:tcPr>
            <w:tcW w:type="dxa" w:w="4844"/>
          </w:tcPr>
          <w:p>
            <w:r>
              <w:t>失落纪元 → 人类实验或更古老文明干预</w:t>
            </w:r>
          </w:p>
        </w:tc>
      </w:tr>
      <w:tr>
        <w:tc>
          <w:tcPr>
            <w:tcW w:type="dxa" w:w="4844"/>
          </w:tcPr>
          <w:p>
            <w:r>
              <w:t>同一生物再次出现</w:t>
            </w:r>
          </w:p>
        </w:tc>
        <w:tc>
          <w:tcPr>
            <w:tcW w:type="dxa" w:w="4844"/>
          </w:tcPr>
          <w:p>
            <w:r>
              <w:t>无光之国 → 重构复制与共享记忆</w:t>
            </w:r>
          </w:p>
        </w:tc>
      </w:tr>
      <w:tr>
        <w:tc>
          <w:tcPr>
            <w:tcW w:type="dxa" w:w="4844"/>
          </w:tcPr>
          <w:p>
            <w:r>
              <w:t>天空位于地下</w:t>
            </w:r>
          </w:p>
        </w:tc>
        <w:tc>
          <w:tcPr>
            <w:tcW w:type="dxa" w:w="4844"/>
          </w:tcPr>
          <w:p>
            <w:r>
              <w:t>失落纪元 → 生物性投影、空间异常或错误认知</w:t>
            </w:r>
          </w:p>
        </w:tc>
      </w:tr>
      <w:tr>
        <w:tc>
          <w:tcPr>
            <w:tcW w:type="dxa" w:w="4844"/>
          </w:tcPr>
          <w:p>
            <w:r>
              <w:t>七个蛇首互相矛盾的记忆</w:t>
            </w:r>
          </w:p>
        </w:tc>
        <w:tc>
          <w:tcPr>
            <w:tcW w:type="dxa" w:w="4844"/>
          </w:tcPr>
          <w:p>
            <w:r>
              <w:t>沉没神域 → 多个历史版本并存</w:t>
            </w:r>
          </w:p>
        </w:tc>
      </w:tr>
      <w:tr>
        <w:tc>
          <w:tcPr>
            <w:tcW w:type="dxa" w:w="4844"/>
          </w:tcPr>
          <w:p>
            <w:r>
              <w:t>第九次失败与第十次开始</w:t>
            </w:r>
          </w:p>
        </w:tc>
        <w:tc>
          <w:tcPr>
            <w:tcW w:type="dxa" w:w="4844"/>
          </w:tcPr>
          <w:p>
            <w:r>
              <w:t>黑烟王庭/开场 → 实验循环或生命历史重启</w:t>
            </w:r>
          </w:p>
        </w:tc>
      </w:tr>
      <w:tr>
        <w:tc>
          <w:tcPr>
            <w:tcW w:type="dxa" w:w="4844"/>
          </w:tcPr>
          <w:p>
            <w:r>
              <w:t>ORIGIN:000</w:t>
            </w:r>
          </w:p>
        </w:tc>
        <w:tc>
          <w:tcPr>
            <w:tcW w:type="dxa" w:w="4844"/>
          </w:tcPr>
          <w:p>
            <w:r>
              <w:t>初期生物样本 → 玩家、母体、原型可能共用的标识</w:t>
            </w:r>
          </w:p>
        </w:tc>
      </w:tr>
    </w:tbl>
    <w:p/>
    <w:p>
      <w:pPr>
        <w:pStyle w:val="Heading2"/>
      </w:pPr>
      <w:r>
        <w:t>12.1 待决策清单</w:t>
      </w:r>
    </w:p>
    <w:p>
      <w:pPr>
        <w:pStyle w:val="ListBullet"/>
      </w:pPr>
      <w:r>
        <w:t>主角是否有独立意识？从何时开始拥有记忆？</w:t>
      </w:r>
    </w:p>
    <w:p>
      <w:pPr>
        <w:pStyle w:val="ListBullet"/>
      </w:pPr>
      <w:r>
        <w:t>原初之母是否真有善恶意图，还是仅执行保存程序？</w:t>
      </w:r>
    </w:p>
    <w:p>
      <w:pPr>
        <w:pStyle w:val="ListBullet"/>
      </w:pPr>
      <w:r>
        <w:t>玩家是否能够通过选择不同器官改变叙事证据的解读？</w:t>
      </w:r>
    </w:p>
    <w:p>
      <w:pPr>
        <w:pStyle w:val="ListBullet"/>
      </w:pPr>
      <w:r>
        <w:t>海洋异常的真相最终公开多少？哪些答案永久保留？</w:t>
      </w:r>
    </w:p>
    <w:p>
      <w:pPr>
        <w:pStyle w:val="ListBullet"/>
      </w:pPr>
      <w:r>
        <w:t>采用连续大地图还是分区关卡？死亡后保留哪些进度？</w:t>
      </w:r>
    </w:p>
    <w:p>
      <w:pPr>
        <w:pStyle w:val="ListBullet"/>
      </w:pPr>
      <w:r>
        <w:t>神话生物作为Boss、地图级存在还是稀有事件如何分配？</w:t>
      </w:r>
    </w:p>
    <w:p>
      <w:pPr>
        <w:pStyle w:val="ListBullet"/>
      </w:pPr>
      <w:r>
        <w:t>实际的游戏美术风格与年龄分级定位。</w:t>
      </w:r>
    </w:p>
    <w:p>
      <w:pPr>
        <w:pStyle w:val="Heading2"/>
      </w:pPr>
      <w:r>
        <w:t>12.2 内容扩展规则</w:t>
      </w:r>
    </w:p>
    <w:p>
      <w:r>
        <w:t>每一个新条目须有：唯一ID、版本、状态、首次出现、视觉轮廓、玩法交互、关联谜团、奖励/发现、生产规模、依赖关系和可撤销性说明。不得直接修改已确立设定而不在版本记录写明原因。</w:t>
      </w:r>
    </w:p>
    <w:p>
      <w:pPr>
        <w:pStyle w:val="Heading2"/>
      </w:pPr>
      <w:r>
        <w:t>12.3 新区域档案模板 TPL-REG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必要字段</w:t>
            </w:r>
          </w:p>
        </w:tc>
        <w:tc>
          <w:tcPr>
            <w:tcW w:type="dxa" w:w="4844"/>
          </w:tcPr>
          <w:p>
            <w:r>
              <w:t>ID / 区域名称 / 版本与状态 / 生物地理 / 首次到达条件 / 主要生态 / 独特玩法 / 区域Boss / 关键线索 / 扩展路径 / 美术与音效 / MVP边界</w:t>
            </w:r>
          </w:p>
        </w:tc>
      </w:tr>
    </w:tbl>
    <w:p/>
    <w:p>
      <w:pPr>
        <w:pStyle w:val="Heading2"/>
      </w:pPr>
      <w:r>
        <w:t>12.4 新生物档案模板 TPL-CRE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必要字段</w:t>
            </w:r>
          </w:p>
        </w:tc>
        <w:tc>
          <w:tcPr>
            <w:tcW w:type="dxa" w:w="4844"/>
          </w:tcPr>
          <w:p>
            <w:r>
              <w:t>ID / 名称与来源 / 形态剪影 / 体型与栖位 / 捕食行为 / 威胁预警 / 吞噬后能力 / 弱点 / 稀有变体 / 关联记忆 / 科学或神话真实性注释 / 动画成本</w:t>
            </w:r>
          </w:p>
        </w:tc>
      </w:tr>
    </w:tbl>
    <w:p/>
    <w:p>
      <w:pPr>
        <w:pStyle w:val="Heading2"/>
      </w:pPr>
      <w:r>
        <w:t>12.5 新Boss档案模板 TPL-BOS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必要字段</w:t>
            </w:r>
          </w:p>
        </w:tc>
        <w:tc>
          <w:tcPr>
            <w:tcW w:type="dxa" w:w="4844"/>
          </w:tcPr>
          <w:p>
            <w:r>
              <w:t>ID / 关联区域 / 剪影设计 / 遭遇方式 / 多阶段机制 / 可读预警 / 非杀伤方案 / 首胜奖励 / 记忆碎片 / 失败反馈 / 可访问性 / 技术与制作风险</w:t>
            </w:r>
          </w:p>
        </w:tc>
      </w:tr>
    </w:tbl>
    <w:p/>
    <w:p>
      <w:pPr>
        <w:pStyle w:val="Heading2"/>
      </w:pPr>
      <w:r>
        <w:t>12.6 新剧情档案模板 TPL-LORE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必要字段</w:t>
            </w:r>
          </w:p>
        </w:tc>
        <w:tc>
          <w:tcPr>
            <w:tcW w:type="dxa" w:w="4844"/>
          </w:tcPr>
          <w:p>
            <w:r>
              <w:t>ID / 叙事命题 / 玩家何时得知 / 证据来源 / 与其他线索的冲突 / 是否可靠 / 可误读解释 / 最终揭示等级 / UI呈现 / 不应提前剧透的信息</w:t>
            </w:r>
          </w:p>
        </w:tc>
      </w:tr>
    </w:tbl>
    <w:p/>
    <w:p>
      <w:pPr>
        <w:pStyle w:val="Heading2"/>
      </w:pPr>
      <w:r>
        <w:t>版本记录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v0.1 / 2026-10-28</w:t>
            </w:r>
          </w:p>
        </w:tc>
        <w:tc>
          <w:tcPr>
            <w:tcW w:type="dxa" w:w="4844"/>
          </w:tcPr>
          <w:p>
            <w:r>
              <w:t>整合核心世界观、七大区域、七大区域Boss、神话与史前物种、主系统、三条人类记录、开场、结局与可扩展模板。</w:t>
            </w:r>
          </w:p>
        </w:tc>
      </w:tr>
    </w:tbl>
    <w:p/>
    <w:p>
      <w:r>
        <w:t>—— 文档结束 · 下一版建议优先建立完整生物图鉴数据表、器官兼容性矩阵、Boss战斗流程图与区域探索节点图。——</w:t>
      </w:r>
    </w:p>
    <w:p>
      <w:r>
        <w:br w:type="page"/>
      </w:r>
    </w:p>
    <w:p>
      <w:pPr>
        <w:pStyle w:val="Heading1"/>
      </w:pPr>
      <w:r>
        <w:t>13  跨平台技术架构与未来协作扩展｜v0.2</w:t>
      </w:r>
    </w:p>
    <w:p>
      <w:r>
        <w:t>状态：已确立产品方向；技术选型和联网实施细节为待验证提案。目标不是在第一版实现联机，而是使未来改造成本可控。</w:t>
      </w:r>
    </w:p>
    <w:p>
      <w:pPr>
        <w:pStyle w:val="Heading2"/>
      </w:pPr>
      <w:r>
        <w:t>13.1 产品发行边界</w:t>
      </w:r>
    </w:p>
    <w:p>
      <w:r>
        <w:t>首发设计为完整离线单机体验：PC（Windows为首要桌面目标）与手机（iOS/Android为目标）共享核心世界与内容，分别发布和安装。不同平台独立存档、无账号要求、无跨设备进度同步。玩家不联网也能体验主线、生态系统、吞噬进化与Boss战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</w:tcPr>
          <w:p>
            <w:r>
              <w:t>编号</w:t>
            </w:r>
          </w:p>
        </w:tc>
        <w:tc>
          <w:tcPr>
            <w:tcW w:type="dxa" w:w="3229"/>
          </w:tcPr>
          <w:p>
            <w:r>
              <w:t>已确定原则</w:t>
            </w:r>
          </w:p>
        </w:tc>
        <w:tc>
          <w:tcPr>
            <w:tcW w:type="dxa" w:w="3229"/>
          </w:tcPr>
          <w:p>
            <w:r>
              <w:t>实施含义</w:t>
            </w:r>
          </w:p>
        </w:tc>
      </w:tr>
      <w:tr>
        <w:tc>
          <w:tcPr>
            <w:tcW w:type="dxa" w:w="3229"/>
          </w:tcPr>
          <w:p>
            <w:r>
              <w:t>T-001</w:t>
            </w:r>
          </w:p>
        </w:tc>
        <w:tc>
          <w:tcPr>
            <w:tcW w:type="dxa" w:w="3229"/>
          </w:tcPr>
          <w:p>
            <w:r>
              <w:t>统一跨平台核心</w:t>
            </w:r>
          </w:p>
        </w:tc>
        <w:tc>
          <w:tcPr>
            <w:tcW w:type="dxa" w:w="3229"/>
          </w:tcPr>
          <w:p>
            <w:r>
              <w:t>同一游戏项目和资源数据；以构建配置导出各平台，不开发两份彼此独立的游戏逻辑。</w:t>
            </w:r>
          </w:p>
        </w:tc>
      </w:tr>
      <w:tr>
        <w:tc>
          <w:tcPr>
            <w:tcW w:type="dxa" w:w="3229"/>
          </w:tcPr>
          <w:p>
            <w:r>
              <w:t>T-002</w:t>
            </w:r>
          </w:p>
        </w:tc>
        <w:tc>
          <w:tcPr>
            <w:tcW w:type="dxa" w:w="3229"/>
          </w:tcPr>
          <w:p>
            <w:r>
              <w:t>独立存档</w:t>
            </w:r>
          </w:p>
        </w:tc>
        <w:tc>
          <w:tcPr>
            <w:tcW w:type="dxa" w:w="3229"/>
          </w:tcPr>
          <w:p>
            <w:r>
              <w:t>设备本地进度；存档带schema版本、迁移函数和备份/恢复策略；不暗示跨端同步。</w:t>
            </w:r>
          </w:p>
        </w:tc>
      </w:tr>
      <w:tr>
        <w:tc>
          <w:tcPr>
            <w:tcW w:type="dxa" w:w="3229"/>
          </w:tcPr>
          <w:p>
            <w:r>
              <w:t>T-003</w:t>
            </w:r>
          </w:p>
        </w:tc>
        <w:tc>
          <w:tcPr>
            <w:tcW w:type="dxa" w:w="3229"/>
          </w:tcPr>
          <w:p>
            <w:r>
              <w:t>离线完整可玩</w:t>
            </w:r>
          </w:p>
        </w:tc>
        <w:tc>
          <w:tcPr>
            <w:tcW w:type="dxa" w:w="3229"/>
          </w:tcPr>
          <w:p>
            <w:r>
              <w:t>关键任务、能力、敌人AI、战斗和结局不得依赖云端请求。</w:t>
            </w:r>
          </w:p>
        </w:tc>
      </w:tr>
      <w:tr>
        <w:tc>
          <w:tcPr>
            <w:tcW w:type="dxa" w:w="3229"/>
          </w:tcPr>
          <w:p>
            <w:r>
              <w:t>T-004</w:t>
            </w:r>
          </w:p>
        </w:tc>
        <w:tc>
          <w:tcPr>
            <w:tcW w:type="dxa" w:w="3229"/>
          </w:tcPr>
          <w:p>
            <w:r>
              <w:t>为合作成长预留扩展</w:t>
            </w:r>
          </w:p>
        </w:tc>
        <w:tc>
          <w:tcPr>
            <w:tcW w:type="dxa" w:w="3229"/>
          </w:tcPr>
          <w:p>
            <w:r>
              <w:t>把玩家输入、规则判定与状态变化分离；世界对象稳定ID；未来允许权威端托管世界状态。</w:t>
            </w:r>
          </w:p>
        </w:tc>
      </w:tr>
      <w:tr>
        <w:tc>
          <w:tcPr>
            <w:tcW w:type="dxa" w:w="3229"/>
          </w:tcPr>
          <w:p>
            <w:r>
              <w:t>T-005</w:t>
            </w:r>
          </w:p>
        </w:tc>
        <w:tc>
          <w:tcPr>
            <w:tcW w:type="dxa" w:w="3229"/>
          </w:tcPr>
          <w:p>
            <w:r>
              <w:t>跨端玩法公平</w:t>
            </w:r>
          </w:p>
        </w:tc>
        <w:tc>
          <w:tcPr>
            <w:tcW w:type="dxa" w:w="3229"/>
          </w:tcPr>
          <w:p>
            <w:r>
              <w:t>功能和剧情基本一致；仅对触控、画面效果和性能做端侧适配，不依靠更大视野形成PC优势。</w:t>
            </w:r>
          </w:p>
        </w:tc>
      </w:tr>
      <w:tr>
        <w:tc>
          <w:tcPr>
            <w:tcW w:type="dxa" w:w="3229"/>
          </w:tcPr>
          <w:p>
            <w:r>
              <w:t>T-006</w:t>
            </w:r>
          </w:p>
        </w:tc>
        <w:tc>
          <w:tcPr>
            <w:tcW w:type="dxa" w:w="3229"/>
          </w:tcPr>
          <w:p>
            <w:r>
              <w:t>同平台合作先行</w:t>
            </w:r>
          </w:p>
        </w:tc>
        <w:tc>
          <w:tcPr>
            <w:tcW w:type="dxa" w:w="3229"/>
          </w:tcPr>
          <w:p>
            <w:r>
              <w:t>若进入多人阶段，优先研究PC→PC的2–4人共同探索，再评估手机/PC跨平台同房。</w:t>
            </w:r>
          </w:p>
        </w:tc>
      </w:tr>
    </w:tbl>
    <w:p>
      <w:pPr>
        <w:pStyle w:val="Heading2"/>
      </w:pPr>
      <w:r>
        <w:t>13.2 同一项目，两类体验适配</w:t>
      </w:r>
    </w:p>
    <w:p>
      <w:r>
        <w:t>PC采用键鼠/手柄，手机采用浮动摇杆、触控技能轮盘和较大的交互热区。输入动作抽象为Move / Aim / Devour / Dodge / Interact等语义指令，不让游戏规则直接依赖键盘按键。UI需适配宽屏、安全区域、触控遮挡、字体缩放和可访问性。移动端主要通过粒子、光照、远景和可见实体数量优化性能，避免削减核心生态行为。</w:t>
      </w:r>
    </w:p>
    <w:p>
      <w:pPr>
        <w:pStyle w:val="Heading2"/>
      </w:pPr>
      <w:r>
        <w:t>13.3 核心逻辑分层</w:t>
      </w:r>
    </w:p>
    <w:p>
      <w:r>
        <w:t>InputIntent（玩家意图）→ RuleValidation（前置条件验证）→ WorldSimulation（位置、生命、捕食、进化、AI）→ StateEvent（确定的状态变化）→ Presentation（动画、音效、震动、UI）。例如攻击不得由按钮直接减少敌人生命，而应产生AttackIntent，经规则层检验距离、冷却、状态与伤害，再广播结果。单机本地执行全部流程；未来联机由权威主机/服务器执行关键判定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</w:tcPr>
          <w:p>
            <w:r>
              <w:t>子系统</w:t>
            </w:r>
          </w:p>
        </w:tc>
        <w:tc>
          <w:tcPr>
            <w:tcW w:type="dxa" w:w="3229"/>
          </w:tcPr>
          <w:p>
            <w:r>
              <w:t>首版处理</w:t>
            </w:r>
          </w:p>
        </w:tc>
        <w:tc>
          <w:tcPr>
            <w:tcW w:type="dxa" w:w="3229"/>
          </w:tcPr>
          <w:p>
            <w:r>
              <w:t>未来合作模式需要预留</w:t>
            </w:r>
          </w:p>
        </w:tc>
      </w:tr>
      <w:tr>
        <w:tc>
          <w:tcPr>
            <w:tcW w:type="dxa" w:w="3229"/>
          </w:tcPr>
          <w:p>
            <w:r>
              <w:t>生物实体</w:t>
            </w:r>
          </w:p>
        </w:tc>
        <w:tc>
          <w:tcPr>
            <w:tcW w:type="dxa" w:w="3229"/>
          </w:tcPr>
          <w:p>
            <w:r>
              <w:t>唯一实体ID、状态与器官配置独立存储</w:t>
            </w:r>
          </w:p>
        </w:tc>
        <w:tc>
          <w:tcPr>
            <w:tcW w:type="dxa" w:w="3229"/>
          </w:tcPr>
          <w:p>
            <w:r>
              <w:t>网络对象映射与归属权</w:t>
            </w:r>
          </w:p>
        </w:tc>
      </w:tr>
      <w:tr>
        <w:tc>
          <w:tcPr>
            <w:tcW w:type="dxa" w:w="3229"/>
          </w:tcPr>
          <w:p>
            <w:r>
              <w:t>生态模拟</w:t>
            </w:r>
          </w:p>
        </w:tc>
        <w:tc>
          <w:tcPr>
            <w:tcW w:type="dxa" w:w="3229"/>
          </w:tcPr>
          <w:p>
            <w:r>
              <w:t>区域内确定的更新顺序、随机种子</w:t>
            </w:r>
          </w:p>
        </w:tc>
        <w:tc>
          <w:tcPr>
            <w:tcW w:type="dxa" w:w="3229"/>
          </w:tcPr>
          <w:p>
            <w:r>
              <w:t>权威状态、范围同步、重连恢复</w:t>
            </w:r>
          </w:p>
        </w:tc>
      </w:tr>
      <w:tr>
        <w:tc>
          <w:tcPr>
            <w:tcW w:type="dxa" w:w="3229"/>
          </w:tcPr>
          <w:p>
            <w:r>
              <w:t>Boss战</w:t>
            </w:r>
          </w:p>
        </w:tc>
        <w:tc>
          <w:tcPr>
            <w:tcW w:type="dxa" w:w="3229"/>
          </w:tcPr>
          <w:p>
            <w:r>
              <w:t>阶段状态机和事件触发器</w:t>
            </w:r>
          </w:p>
        </w:tc>
        <w:tc>
          <w:tcPr>
            <w:tcW w:type="dxa" w:w="3229"/>
          </w:tcPr>
          <w:p>
            <w:r>
              <w:t>统一Boss权威端，避免各端独立掷随机数</w:t>
            </w:r>
          </w:p>
        </w:tc>
      </w:tr>
      <w:tr>
        <w:tc>
          <w:tcPr>
            <w:tcW w:type="dxa" w:w="3229"/>
          </w:tcPr>
          <w:p>
            <w:r>
              <w:t>装备/器官</w:t>
            </w:r>
          </w:p>
        </w:tc>
        <w:tc>
          <w:tcPr>
            <w:tcW w:type="dxa" w:w="3229"/>
          </w:tcPr>
          <w:p>
            <w:r>
              <w:t>数据驱动槽位、依赖检查、版本升级</w:t>
            </w:r>
          </w:p>
        </w:tc>
        <w:tc>
          <w:tcPr>
            <w:tcW w:type="dxa" w:w="3229"/>
          </w:tcPr>
          <w:p>
            <w:r>
              <w:t>器官事件重放、合法性验证</w:t>
            </w:r>
          </w:p>
        </w:tc>
      </w:tr>
      <w:tr>
        <w:tc>
          <w:tcPr>
            <w:tcW w:type="dxa" w:w="3229"/>
          </w:tcPr>
          <w:p>
            <w:r>
              <w:t>存档</w:t>
            </w:r>
          </w:p>
        </w:tc>
        <w:tc>
          <w:tcPr>
            <w:tcW w:type="dxa" w:w="3229"/>
          </w:tcPr>
          <w:p>
            <w:r>
              <w:t>本地版本化快照与增量事件</w:t>
            </w:r>
          </w:p>
        </w:tc>
        <w:tc>
          <w:tcPr>
            <w:tcW w:type="dxa" w:w="3229"/>
          </w:tcPr>
          <w:p>
            <w:r>
              <w:t>未来共享进度和房主存档规则单独设计</w:t>
            </w:r>
          </w:p>
        </w:tc>
      </w:tr>
      <w:tr>
        <w:tc>
          <w:tcPr>
            <w:tcW w:type="dxa" w:w="3229"/>
          </w:tcPr>
          <w:p>
            <w:r>
              <w:t>支付/分析</w:t>
            </w:r>
          </w:p>
        </w:tc>
        <w:tc>
          <w:tcPr>
            <w:tcW w:type="dxa" w:w="3229"/>
          </w:tcPr>
          <w:p>
            <w:r>
              <w:t>与游戏规则严格隔离</w:t>
            </w:r>
          </w:p>
        </w:tc>
        <w:tc>
          <w:tcPr>
            <w:tcW w:type="dxa" w:w="3229"/>
          </w:tcPr>
          <w:p>
            <w:r>
              <w:t>不同商店SDK分别适配，不嵌入模拟层</w:t>
            </w:r>
          </w:p>
        </w:tc>
      </w:tr>
    </w:tbl>
    <w:p>
      <w:pPr>
        <w:pStyle w:val="Heading2"/>
      </w:pPr>
      <w:r>
        <w:t>13.4 未来联机发育的候选形态（非首版承诺）</w:t>
      </w:r>
    </w:p>
    <w:p>
      <w:r>
        <w:t>COOP-01 双人深海远征：不同进化体互补、互相照明和开路；COOP-02 共同挑战远古生物：玩家分工感知/防御/输出，不以PVP为前提；COOP-03 深海巢穴：共同建设与采集，属于持久世界，需要额外服务端和经济系统评估。应避免为联机强制增加在线体力、排行榜焦虑或破坏单机完整性。</w:t>
      </w:r>
    </w:p>
    <w:p>
      <w:pPr>
        <w:pStyle w:val="Heading2"/>
      </w:pPr>
      <w:r>
        <w:t>13.5 技术路线与交付门槛</w:t>
      </w:r>
    </w:p>
    <w:p>
      <w:r>
        <w:t>初步候选引擎：Godot 4（适合2D、开源）和Unity（手游商业化生态成熟）。不在世界观阶段锁定技术栈。Windows可先承担原型开发；iOS最终编译、签名和提交需要相应macOS/Xcode流程。跨平台不是“一键无成本”：必须分别测试触控体验、性能、平台权限和打包发布。任何联机功能均设置单独立项评审：稳定的单机原型、用户需求证据、同步原型与服务器成本测算缺一不可。</w:t>
      </w:r>
    </w:p>
    <w:p>
      <w:pPr>
        <w:pStyle w:val="Heading1"/>
      </w:pPr>
      <w:r>
        <w:t>14  创作宪章：真实生物学、故事完整性与原创身份</w:t>
      </w:r>
    </w:p>
    <w:p>
      <w:r>
        <w:t>本章为长期约束，适用于后续每一个生物、区域、Boss、台词、动画、科学解释与支线。优先级高于单次创意冲动。</w:t>
      </w:r>
    </w:p>
    <w:p>
      <w:pPr>
        <w:pStyle w:val="Heading2"/>
      </w:pPr>
      <w:r>
        <w:t>14.1 我们希望拥有的“闪光点”</w:t>
      </w:r>
    </w:p>
    <w:p>
      <w:r>
        <w:t>不是“饥饿鲨换成另一只鱼”，而是：真实海洋生态为底座；吞噬得到能力却也背负生理代价；史前生物与传说海怪通过世界内可追索的证据链出现；地图深度改变感知、捕食、压力和交流方式；越深入越接近多重互相矛盾的历史。故事层面让玩家从猎手转变为“被整个海洋培育的存在”，但不抢先解释所有谜团。</w:t>
      </w:r>
    </w:p>
    <w:p>
      <w:pPr>
        <w:pStyle w:val="Heading2"/>
      </w:pPr>
      <w:r>
        <w:t>14.2 科学事实—合理推演—超自然架空的三级标记</w:t>
      </w:r>
    </w:p>
    <w:p>
      <w:r>
        <w:t>生物档案必须标记：F（Facts，有可信来源支持的真实分类、形态、年代、生态特征）；E（Extrapolation，在生理约束下的合理推演，如特殊感知、强化组织）；X（Fiction，仅属于原初序列/异常生态的架空能力）。不能把X写成科学事实；传说中的生物不能标注为真实存在的现代物种。不同来源或学术争议要明示“不确定”，不可伪造论文、物种参数或考古记录。</w:t>
      </w:r>
    </w:p>
    <w:p>
      <w:pPr>
        <w:pStyle w:val="Heading2"/>
      </w:pPr>
      <w:r>
        <w:t>14.3 生物塑造的最低完整度</w:t>
      </w:r>
    </w:p>
    <w:p>
      <w:r>
        <w:t>每种重要生物需回答：生活海域及深度；体型与运动方式；摄食策略与猎物；天敌及逃逸行为；感官（视觉/化学感知/机械感受/电感受等是否适用）；繁殖或生命周期；群居/独居模式；环境限制；受伤与死亡表现；吞噬后的具体器官收益与生理代价；与原初序列关系；战斗之外在生态中做什么。严禁只写“体型巨大、攻击极强、技能炫酷”的空壳生物。</w:t>
      </w:r>
    </w:p>
    <w:p>
      <w:pPr>
        <w:pStyle w:val="Heading2"/>
      </w:pPr>
      <w:r>
        <w:t>14.4 史前生物的真实性原则</w:t>
      </w:r>
    </w:p>
    <w:p>
      <w:r>
        <w:t>保留真实年代、分类位置及已知形态与生态不确定性。巨齿鲨、奇虾、邓氏鱼、沧龙来自不同地质时期，不可写成自然共存。它们在本世界内是被原初档案馆重构的个体，并通过重构记录、异常组织和生态错位让玩家发现这一事实。旧式复原图常有争议，美术须附参考与证据等级；例如海洋爬行动物不可简单当作现代鱼类。</w:t>
      </w:r>
    </w:p>
    <w:p>
      <w:pPr>
        <w:pStyle w:val="Heading2"/>
      </w:pPr>
      <w:r>
        <w:t>14.5 传说生物的文化尊重原则</w:t>
      </w:r>
    </w:p>
    <w:p>
      <w:r>
        <w:t>每个神话海怪建立两个分开的栏位：A. 传说原始来源、语境和多版本差异；B. 游戏世界如何改编。利维坦、耶梦加得、海坊主、克拉肯和岛龟不能一概当作“同一种怪物换名字”；宗教文本、民间传说和近现代流行文化要明确区分。形象设计先从故事中的象征含义推导行为，再设计器官及战斗。</w:t>
      </w:r>
    </w:p>
    <w:p>
      <w:pPr>
        <w:pStyle w:val="Heading2"/>
      </w:pPr>
      <w:r>
        <w:t>14.6 叙事反“AI流水账”规范</w:t>
      </w:r>
    </w:p>
    <w:p>
      <w:r>
        <w:t>每条主线/支线必须具备动机→行动→代价→结果；重要角色要有可辨认的欲望、错误、恐惧和行为习惯；每个神秘现象至少有两处先行伏笔、一个可验证后果，并明确最终揭示/保留未知的决定；禁用无依据的空洞台词（如“远古力量正在苏醒”反复使用）；不靠密集名词堆砌悬念。线索应在玩家行为中出现：被咬破的组织、失真的声呐、被改变的猎物迁徙，而不仅是文档弹窗。</w:t>
      </w:r>
    </w:p>
    <w:p>
      <w:pPr>
        <w:pStyle w:val="Heading2"/>
      </w:pPr>
      <w:r>
        <w:t>14.7 故事连续性与保密层</w:t>
      </w:r>
    </w:p>
    <w:p>
      <w:r>
        <w:t>设立“世界观正典表”：事实、证据、角色知识、玩家知识、公开揭示章节、可推翻的假说。原初之母、000编号、第零次灭绝、循环次数的含义目前都保留待决，不把讨论中的猜想误写成既定事实。所有新增关卡需检查与时间线、地理、已建立生物能力和玩家认知是否冲突。</w:t>
      </w:r>
    </w:p>
    <w:p>
      <w:pPr>
        <w:pStyle w:val="Heading1"/>
      </w:pPr>
      <w:r>
        <w:t>15  传奇级海怪：登场、压迫感与Boss专属叙事</w:t>
      </w:r>
    </w:p>
    <w:p>
      <w:pPr>
        <w:pStyle w:val="Heading2"/>
      </w:pPr>
      <w:r>
        <w:t>15.1 核心原则：敬畏来自环境先于本体</w:t>
      </w:r>
    </w:p>
    <w:p>
      <w:r>
        <w:t>传说级海怪不应在地图角落突然刷出一个血条。玩家应先看到生态异常、食物链断层、异常声纹、远处的身体局部、场景尺度被改变，最后才短暂见到完整轮廓。未知必须有客观证据，而不是纯靠黑屏和噪音。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</w:tcPr>
          <w:p>
            <w:r>
              <w:t>阶段</w:t>
            </w:r>
          </w:p>
        </w:tc>
        <w:tc>
          <w:tcPr>
            <w:tcW w:type="dxa" w:w="3229"/>
          </w:tcPr>
          <w:p>
            <w:r>
              <w:t>可交互呈现</w:t>
            </w:r>
          </w:p>
        </w:tc>
        <w:tc>
          <w:tcPr>
            <w:tcW w:type="dxa" w:w="3229"/>
          </w:tcPr>
          <w:p>
            <w:r>
              <w:t>玩家情绪目标</w:t>
            </w:r>
          </w:p>
        </w:tc>
      </w:tr>
      <w:tr>
        <w:tc>
          <w:tcPr>
            <w:tcW w:type="dxa" w:w="3229"/>
          </w:tcPr>
          <w:p>
            <w:r>
              <w:t>伏笔</w:t>
            </w:r>
          </w:p>
        </w:tc>
        <w:tc>
          <w:tcPr>
            <w:tcW w:type="dxa" w:w="3229"/>
          </w:tcPr>
          <w:p>
            <w:r>
              <w:t>其他捕食者绕行、遗骸带有不可解释的咬痕、遗迹中的尺度不一致图案</w:t>
            </w:r>
          </w:p>
        </w:tc>
        <w:tc>
          <w:tcPr>
            <w:tcW w:type="dxa" w:w="3229"/>
          </w:tcPr>
          <w:p>
            <w:r>
              <w:t>好奇</w:t>
            </w:r>
          </w:p>
        </w:tc>
      </w:tr>
      <w:tr>
        <w:tc>
          <w:tcPr>
            <w:tcW w:type="dxa" w:w="3229"/>
          </w:tcPr>
          <w:p>
            <w:r>
              <w:t>生态预警</w:t>
            </w:r>
          </w:p>
        </w:tc>
        <w:tc>
          <w:tcPr>
            <w:tcW w:type="dxa" w:w="3229"/>
          </w:tcPr>
          <w:p>
            <w:r>
              <w:t>鱼群停止发光、声呐回波延迟、洋流突然逆转、海底生物躲藏</w:t>
            </w:r>
          </w:p>
        </w:tc>
        <w:tc>
          <w:tcPr>
            <w:tcW w:type="dxa" w:w="3229"/>
          </w:tcPr>
          <w:p>
            <w:r>
              <w:t>不安</w:t>
            </w:r>
          </w:p>
        </w:tc>
      </w:tr>
      <w:tr>
        <w:tc>
          <w:tcPr>
            <w:tcW w:type="dxa" w:w="3229"/>
          </w:tcPr>
          <w:p>
            <w:r>
              <w:t>尺度暗示</w:t>
            </w:r>
          </w:p>
        </w:tc>
        <w:tc>
          <w:tcPr>
            <w:tcW w:type="dxa" w:w="3229"/>
          </w:tcPr>
          <w:p>
            <w:r>
              <w:t>遥远处“岩壁”缓缓呼吸；一个瞳孔占据半个视野；单条触腕跨过整个海沟</w:t>
            </w:r>
          </w:p>
        </w:tc>
        <w:tc>
          <w:tcPr>
            <w:tcW w:type="dxa" w:w="3229"/>
          </w:tcPr>
          <w:p>
            <w:r>
              <w:t>敬畏</w:t>
            </w:r>
          </w:p>
        </w:tc>
      </w:tr>
      <w:tr>
        <w:tc>
          <w:tcPr>
            <w:tcW w:type="dxa" w:w="3229"/>
          </w:tcPr>
          <w:p>
            <w:r>
              <w:t>首次接触</w:t>
            </w:r>
          </w:p>
        </w:tc>
        <w:tc>
          <w:tcPr>
            <w:tcW w:type="dxa" w:w="3229"/>
          </w:tcPr>
          <w:p>
            <w:r>
              <w:t>不保证当场可战斗：逃离、隐藏、完成一次观察与取样</w:t>
            </w:r>
          </w:p>
        </w:tc>
        <w:tc>
          <w:tcPr>
            <w:tcW w:type="dxa" w:w="3229"/>
          </w:tcPr>
          <w:p>
            <w:r>
              <w:t>脆弱</w:t>
            </w:r>
          </w:p>
        </w:tc>
      </w:tr>
      <w:tr>
        <w:tc>
          <w:tcPr>
            <w:tcW w:type="dxa" w:w="3229"/>
          </w:tcPr>
          <w:p>
            <w:r>
              <w:t>后续遭遇</w:t>
            </w:r>
          </w:p>
        </w:tc>
        <w:tc>
          <w:tcPr>
            <w:tcW w:type="dxa" w:w="3229"/>
          </w:tcPr>
          <w:p>
            <w:r>
              <w:t>认识其捕食规则后获得反制路径，战斗有阶段逻辑与可学习信号</w:t>
            </w:r>
          </w:p>
        </w:tc>
        <w:tc>
          <w:tcPr>
            <w:tcW w:type="dxa" w:w="3229"/>
          </w:tcPr>
          <w:p>
            <w:r>
              <w:t>掌握</w:t>
            </w:r>
          </w:p>
        </w:tc>
      </w:tr>
      <w:tr>
        <w:tc>
          <w:tcPr>
            <w:tcW w:type="dxa" w:w="3229"/>
          </w:tcPr>
          <w:p>
            <w:r>
              <w:t>战后余波</w:t>
            </w:r>
          </w:p>
        </w:tc>
        <w:tc>
          <w:tcPr>
            <w:tcW w:type="dxa" w:w="3229"/>
          </w:tcPr>
          <w:p>
            <w:r>
              <w:t>生态链永久变化、遗骸揭示新矛盾、吞噬能力带来明显代价</w:t>
            </w:r>
          </w:p>
        </w:tc>
        <w:tc>
          <w:tcPr>
            <w:tcW w:type="dxa" w:w="3229"/>
          </w:tcPr>
          <w:p>
            <w:r>
              <w:t>震撼与疑问</w:t>
            </w:r>
          </w:p>
        </w:tc>
      </w:tr>
    </w:tbl>
    <w:p>
      <w:pPr>
        <w:pStyle w:val="Heading2"/>
      </w:pPr>
      <w:r>
        <w:t>15.2 三类尺度表达</w:t>
      </w:r>
    </w:p>
    <w:p>
      <w:r>
        <w:t>尺寸比较必须有可靠参照：玩家身体、沉船/潜航器、海沟地形、群体运动。音画设计强调“先听到低频脉冲，再看到周围猎物反应，最后看见海怪局部”，避免持续使用大音量冲击。镜头不应为炫耀体型而剥夺玩家控制权；重要惊吓场景应有可预期信号和无障碍音画设置。</w:t>
      </w:r>
    </w:p>
    <w:p>
      <w:pPr>
        <w:pStyle w:val="Heading2"/>
      </w:pPr>
      <w:r>
        <w:t>15.3 专属范例：克拉肯幼体 [BOS-03 联动]</w:t>
      </w:r>
    </w:p>
    <w:p>
      <w:r>
        <w:t>第一次出现时，玩家以为横跨海沟的是海底电缆；近距离观察才发现“电缆”表面排列着吸盘，并与海床进行主动接触。第一阶段只能躲避腕足与收集样本。第二次接触通过环境声音/猎物反应预测腕足位置。最后揭晓：玩家击败的所谓幼体，可能只是更大型个体的一部分。吞噬奖励应与抓握、触觉及皮肤结构有关，带来能耗和机动性代价。</w:t>
      </w:r>
    </w:p>
    <w:p>
      <w:pPr>
        <w:pStyle w:val="Heading2"/>
      </w:pPr>
      <w:r>
        <w:t>15.4 专属范例：利维坦 [CRE-M02 联动]</w:t>
      </w:r>
    </w:p>
    <w:p>
      <w:r>
        <w:t>远处洋流以周期性方式改变，表面出现与常规潮汐无关的“潮墙”；玩家先发现大片鳞甲碎片，再在另一片海域看见同样伤痕。首次遭遇不许正面击败：玩家必须利用地形与压力层逃离。日后真正交战时，通过鳞甲缝、呼吸/推进周期与环境压力产生弱点，而不是简单把Boss做成血多十倍。</w:t>
      </w:r>
    </w:p>
    <w:p>
      <w:pPr>
        <w:pStyle w:val="Heading2"/>
      </w:pPr>
      <w:r>
        <w:t>15.5 专属范例：七首巡游者 [BOS-06 联动]</w:t>
      </w:r>
    </w:p>
    <w:p>
      <w:r>
        <w:t>玩家在不同区域先后遭遇似乎互不相干的七段蛇形生命；它们的伤口与运动节律可彼此对应。后期玩家在一段罕见的海流静止期，第一次同时看到多个头部共同转向。Boss战的核心是多感官同步、不同头部观察范围及相互牵制，绝不能仅是七条同时释放相同弹幕。</w:t>
      </w:r>
    </w:p>
    <w:p>
      <w:pPr>
        <w:pStyle w:val="Heading2"/>
      </w:pPr>
      <w:r>
        <w:t>15.6 传奇级Boss档案新增必填字段</w:t>
      </w:r>
    </w:p>
    <w:p>
      <w:r>
        <w:t>神话来源与改编边界；生态证据链；第一目击地点；首次遭遇是否必须逃离；参照物与镜头尺度；感官信号；身体解剖与运动限制；攻击所需能量代价；至少两阶段可学习模式；非战斗互动；生态后果；吞噬收益与代价；伏笔回收；低配置性能替代方案。</w:t>
      </w:r>
    </w:p>
    <w:p>
      <w:pPr>
        <w:pStyle w:val="Heading1"/>
      </w:pPr>
      <w:r>
        <w:t>16  吞噬进化：让差异化落实为可玩的系统</w:t>
      </w:r>
    </w:p>
    <w:p>
      <w:pPr>
        <w:pStyle w:val="Heading2"/>
      </w:pPr>
      <w:r>
        <w:t>16.1 吞噬≠复制一个技能</w:t>
      </w:r>
    </w:p>
    <w:p>
      <w:r>
        <w:t>一次吞噬应触发“组织提取—生理兼容—形态表达—适应代价”。例如乌贼类启发的喷墨能力要有储存/消耗、散布条件和视觉掩蔽边界；电感受或电击结构的虚构强化要受水环境、能量与冷却约束。可用解剖学上的器官功能启发机制，但不能把现实中的物种功能无限夸张后仍称为事实。</w:t>
      </w:r>
    </w:p>
    <w:p>
      <w:pPr>
        <w:pStyle w:val="Heading2"/>
      </w:pPr>
      <w:r>
        <w:t>16.2 形态与行为联动</w:t>
      </w:r>
    </w:p>
    <w:p>
      <w:r>
        <w:t>器官至少改变一个实际玩家动词（抓取、探测、冲撞、伪装、迁跃、发光诱饵），并影响一个代价（耗氧、噪声、体积、速度、易被发现）。同一器官同时关联环境通路、捕食关系与Boss解法，才能让“进化选择”成为真正策略。</w:t>
      </w:r>
    </w:p>
    <w:p>
      <w:pPr>
        <w:pStyle w:val="Heading2"/>
      </w:pPr>
      <w:r>
        <w:t>16.3 可控的组合空间</w:t>
      </w:r>
    </w:p>
    <w:p>
      <w:r>
        <w:t>首个可玩版本建议3种基础移动形态、6–8个可获得器官、有限槽位与2–3条明显不同的路线。禁止在原型阶段堆出上百种仅数值不同的物种；有质量的10种能力优于无意义的100种技能。器官描述使用统一的数据字段：器官ID、来源生物、触发条件、主动/被动效果、能耗、冷却、冲突、动画接口、科学标签F/E/X。</w:t>
      </w:r>
    </w:p>
    <w:p>
      <w:pPr>
        <w:pStyle w:val="Heading1"/>
      </w:pPr>
      <w:r>
        <w:t>17  独立生物与Boss档案：新增编辑字段及示例</w:t>
      </w:r>
    </w:p>
    <w:p>
      <w:pPr>
        <w:pStyle w:val="Heading2"/>
      </w:pPr>
      <w:r>
        <w:t>17.1 重要生物档案模板 CRE-v2</w:t>
      </w:r>
    </w:p>
    <w:p>
      <w:r>
        <w:t>身份与分类；历史/神话来源与参考材料；科学证据状态F/E/X；栖息深度与温度压力容忍；生态位；运动和感知机制；摄食/防御/繁殖行为；与玩家关系（初见/再见/捕食后）；进化器官及副作用；生态异常证据；动作与音效参考；画面尺度；出现频率和关卡职能；未解决问题；审校记录。</w:t>
      </w:r>
    </w:p>
    <w:p>
      <w:pPr>
        <w:pStyle w:val="Heading2"/>
      </w:pPr>
      <w:r>
        <w:t>17.2 地图档案模板 REG-v2</w:t>
      </w:r>
    </w:p>
    <w:p>
      <w:r>
        <w:t>区域编号、空间深度与“是否异常空间”；光照、压力、氧环境、海流、地形；真实生态原型与架空偏差；主要食物链及迁徙；环境互动与生存限制；关键生物群；地标和声学指纹；Boss前兆路径；人类遗迹与叙事证据；进化能力门槛；返回路线；低端设备实现策略；可扩展事件槽。</w:t>
      </w:r>
    </w:p>
    <w:p>
      <w:pPr>
        <w:pStyle w:val="Heading2"/>
      </w:pPr>
      <w:r>
        <w:t>17.3 Boss档案模板 BOS-v2</w:t>
      </w:r>
    </w:p>
    <w:p>
      <w:r>
        <w:t>Boss身份与区域；神话/科学来源；身体结构/运动可行性；为何出现在此处；初次遭遇前至少三处生态预兆；可观察的攻击前摇；阶段变化的内在原因；风险—反制—奖励；死亡与非杀伤结果；吞噬器官及代价；故事伏笔回收；首次出现镜头与声音设计；性能预案；测试与安全标准。</w:t>
      </w:r>
    </w:p>
    <w:p>
      <w:pPr>
        <w:pStyle w:val="Heading2"/>
      </w:pPr>
      <w:r>
        <w:t>17.4 档案示例：CRE-P02 邓氏鱼（强化约束）</w:t>
      </w:r>
    </w:p>
    <w:p>
      <w:r>
        <w:t>真实层：晚泥盆世的装甲鱼类，头胸部具有骨质装甲，颌部结构不同于现代鲨鱼；外观与体型复原仍受古生物学证据及研究修订影响。推演层：海底狭窄地形的短距离爆发捕食和以头部装甲护体。架空层：原初重构版可在装甲中生长感压结构，但需明确不是已知化石事实。玩家获得装甲咬合组件后，转向与耗能成本上升。首次相遇不是“游得飞快的远古大鲨鱼”，而是狭窄洞口突然出现沉重的骨板轮廓。</w:t>
      </w:r>
    </w:p>
    <w:p>
      <w:pPr>
        <w:pStyle w:val="Heading2"/>
      </w:pPr>
      <w:r>
        <w:t>17.5 档案示例：CRE-M04 海坊主（强化约束）</w:t>
      </w:r>
    </w:p>
    <w:p>
      <w:r>
        <w:t>文化层：日本海上传说中具有多种记述，不把它写成科学物种。世界内解释：由异常胶质生物和周围悬浮微粒组成的暂时性拟态结构。玩法：靠水流剪切与音波扰动形成误导剪影，玩家需要综合压力感知与化学痕迹识别真身。代价：该能力必须在特定水域与能量储备下使用。其恐怖感来自“看似巨人站在水中，离开光源后形态才崩散”，而不是普通黑色怪兽冲脸。</w:t>
      </w:r>
    </w:p>
    <w:p>
      <w:pPr>
        <w:pStyle w:val="Heading1"/>
      </w:pPr>
      <w:r>
        <w:t>18  内容生产、科学核查与版本治理</w:t>
      </w:r>
    </w:p>
    <w:p>
      <w:pPr>
        <w:pStyle w:val="Heading2"/>
      </w:pPr>
      <w:r>
        <w:t>18.1 新内容进入正典的六道门</w:t>
      </w:r>
    </w:p>
    <w:p>
      <w:r>
        <w:t>①写一句话体验目的；②列出真实参照及待核实来源；③明确哪些内容架空；④推导生态与玩法因果关系；⑤检查现有世界观、地图、剧情时间线的矛盾；⑥通过玩家原型和编辑审查后，才将“提案”升级为“已确立”。如不能解释“为什么它会在这里”“它靠什么生存”，不能进入生物图鉴正式条目。</w:t>
      </w:r>
    </w:p>
    <w:p>
      <w:pPr>
        <w:pStyle w:val="Heading2"/>
      </w:pPr>
      <w:r>
        <w:t>18.2 质量评审清单</w:t>
      </w:r>
    </w:p>
    <w:p>
      <w:r>
        <w:t>每一项至少通过五个问题：看起来像能在其环境中活动的生命吗？行为是否与形态相符？神话/科学参考是否准确分类？剧情线索是否推动玩家行动而非纯介绍设定？首次遭遇是否既令人震撼又能提供可学习的玩法？</w:t>
      </w:r>
    </w:p>
    <w:p>
      <w:pPr>
        <w:pStyle w:val="Heading2"/>
      </w:pPr>
      <w:r>
        <w:t>18.3 文档协作状态</w:t>
      </w:r>
    </w:p>
    <w:p>
      <w:r>
        <w:t>使用四级状态：确立 Canon；待验证 Proposal；科学争议 Uncertain；废弃 Archive。地图/Boss/生物互相使用固定ID引用，禁止直接用名称作为唯一关联键。新增章节按版号登记，保持旧版档案可追溯。</w:t>
      </w:r>
    </w:p>
    <w:p>
      <w:pPr>
        <w:pStyle w:val="Heading1"/>
      </w:pPr>
      <w:r>
        <w:t>19  v0.2 决策记录与下一轮研究议题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</w:tcPr>
          <w:p>
            <w:r>
              <w:t>决策ID</w:t>
            </w:r>
          </w:p>
        </w:tc>
        <w:tc>
          <w:tcPr>
            <w:tcW w:type="dxa" w:w="3229"/>
          </w:tcPr>
          <w:p>
            <w:r>
              <w:t>决定</w:t>
            </w:r>
          </w:p>
        </w:tc>
        <w:tc>
          <w:tcPr>
            <w:tcW w:type="dxa" w:w="3229"/>
          </w:tcPr>
          <w:p>
            <w:r>
              <w:t>状态</w:t>
            </w:r>
          </w:p>
        </w:tc>
      </w:tr>
      <w:tr>
        <w:tc>
          <w:tcPr>
            <w:tcW w:type="dxa" w:w="3229"/>
          </w:tcPr>
          <w:p>
            <w:r>
              <w:t>DEC-020</w:t>
            </w:r>
          </w:p>
        </w:tc>
        <w:tc>
          <w:tcPr>
            <w:tcW w:type="dxa" w:w="3229"/>
          </w:tcPr>
          <w:p>
            <w:r>
              <w:t>PC与手机采用统一工程，独立安装、独立存档</w:t>
            </w:r>
          </w:p>
        </w:tc>
        <w:tc>
          <w:tcPr>
            <w:tcW w:type="dxa" w:w="3229"/>
          </w:tcPr>
          <w:p>
            <w:r>
              <w:t>确立</w:t>
            </w:r>
          </w:p>
        </w:tc>
      </w:tr>
      <w:tr>
        <w:tc>
          <w:tcPr>
            <w:tcW w:type="dxa" w:w="3229"/>
          </w:tcPr>
          <w:p>
            <w:r>
              <w:t>DEC-021</w:t>
            </w:r>
          </w:p>
        </w:tc>
        <w:tc>
          <w:tcPr>
            <w:tcW w:type="dxa" w:w="3229"/>
          </w:tcPr>
          <w:p>
            <w:r>
              <w:t>单机离线完整可玩，联机合作非首版必需</w:t>
            </w:r>
          </w:p>
        </w:tc>
        <w:tc>
          <w:tcPr>
            <w:tcW w:type="dxa" w:w="3229"/>
          </w:tcPr>
          <w:p>
            <w:r>
              <w:t>确立</w:t>
            </w:r>
          </w:p>
        </w:tc>
      </w:tr>
      <w:tr>
        <w:tc>
          <w:tcPr>
            <w:tcW w:type="dxa" w:w="3229"/>
          </w:tcPr>
          <w:p>
            <w:r>
              <w:t>DEC-022</w:t>
            </w:r>
          </w:p>
        </w:tc>
        <w:tc>
          <w:tcPr>
            <w:tcW w:type="dxa" w:w="3229"/>
          </w:tcPr>
          <w:p>
            <w:r>
              <w:t>保留未来共同发育、合作Boss、共享巢穴的架构空间</w:t>
            </w:r>
          </w:p>
        </w:tc>
        <w:tc>
          <w:tcPr>
            <w:tcW w:type="dxa" w:w="3229"/>
          </w:tcPr>
          <w:p>
            <w:r>
              <w:t>方向确立；实现待评估</w:t>
            </w:r>
          </w:p>
        </w:tc>
      </w:tr>
      <w:tr>
        <w:tc>
          <w:tcPr>
            <w:tcW w:type="dxa" w:w="3229"/>
          </w:tcPr>
          <w:p>
            <w:r>
              <w:t>DEC-023</w:t>
            </w:r>
          </w:p>
        </w:tc>
        <w:tc>
          <w:tcPr>
            <w:tcW w:type="dxa" w:w="3229"/>
          </w:tcPr>
          <w:p>
            <w:r>
              <w:t>所有生物科学真实性与架空边界必须标识</w:t>
            </w:r>
          </w:p>
        </w:tc>
        <w:tc>
          <w:tcPr>
            <w:tcW w:type="dxa" w:w="3229"/>
          </w:tcPr>
          <w:p>
            <w:r>
              <w:t>确立</w:t>
            </w:r>
          </w:p>
        </w:tc>
      </w:tr>
      <w:tr>
        <w:tc>
          <w:tcPr>
            <w:tcW w:type="dxa" w:w="3229"/>
          </w:tcPr>
          <w:p>
            <w:r>
              <w:t>DEC-024</w:t>
            </w:r>
          </w:p>
        </w:tc>
        <w:tc>
          <w:tcPr>
            <w:tcW w:type="dxa" w:w="3229"/>
          </w:tcPr>
          <w:p>
            <w:r>
              <w:t>传说级海怪采用长期伏笔、生态预警、尺度揭示、后续战斗的分阶段登场</w:t>
            </w:r>
          </w:p>
        </w:tc>
        <w:tc>
          <w:tcPr>
            <w:tcW w:type="dxa" w:w="3229"/>
          </w:tcPr>
          <w:p>
            <w:r>
              <w:t>确立</w:t>
            </w:r>
          </w:p>
        </w:tc>
      </w:tr>
      <w:tr>
        <w:tc>
          <w:tcPr>
            <w:tcW w:type="dxa" w:w="3229"/>
          </w:tcPr>
          <w:p>
            <w:r>
              <w:t>DEC-025</w:t>
            </w:r>
          </w:p>
        </w:tc>
        <w:tc>
          <w:tcPr>
            <w:tcW w:type="dxa" w:w="3229"/>
          </w:tcPr>
          <w:p>
            <w:r>
              <w:t>世界观不得堆砌不可解释的神秘名词，剧情必须有因果和角色动机</w:t>
            </w:r>
          </w:p>
        </w:tc>
        <w:tc>
          <w:tcPr>
            <w:tcW w:type="dxa" w:w="3229"/>
          </w:tcPr>
          <w:p>
            <w:r>
              <w:t>确立</w:t>
            </w:r>
          </w:p>
        </w:tc>
      </w:tr>
      <w:tr>
        <w:tc>
          <w:tcPr>
            <w:tcW w:type="dxa" w:w="3229"/>
          </w:tcPr>
          <w:p>
            <w:r>
              <w:t>DEC-026</w:t>
            </w:r>
          </w:p>
        </w:tc>
        <w:tc>
          <w:tcPr>
            <w:tcW w:type="dxa" w:w="3229"/>
          </w:tcPr>
          <w:p>
            <w:r>
              <w:t>原初之母、循环次数与第零次灭绝真相暂不锁定</w:t>
            </w:r>
          </w:p>
        </w:tc>
        <w:tc>
          <w:tcPr>
            <w:tcW w:type="dxa" w:w="3229"/>
          </w:tcPr>
          <w:p>
            <w:r>
              <w:t>待研究</w:t>
            </w:r>
          </w:p>
        </w:tc>
      </w:tr>
    </w:tbl>
    <w:p>
      <w:r>
        <w:t>下一轮专题：①主角的生物学基本形态与器官兼容机制；②七大海域的真实生物群及食物网；③七大Boss的视觉预兆与分阶段剧情；④原初序列如何存储与重构生命信息的世界内约束；⑤可重复游玩的核心循环与移动端触控手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B8B"/>
        <w:sz w:val="16"/>
      </w:rPr>
      <w:t>DEVOUR · ECHOES OF THE ABYSS  |  WORLD &amp; GAME DESIGN BIBLE v0.2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DEVOUR  /  ECHOES OF THE ABYSS     ·     WORLD &amp; GAME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3A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5D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5C6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3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31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